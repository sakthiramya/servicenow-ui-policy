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5B31" w14:textId="77777777" w:rsidR="00D23C90" w:rsidRDefault="00000000">
      <w:pPr>
        <w:jc w:val="center"/>
      </w:pPr>
      <w:r>
        <w:rPr>
          <w:b/>
          <w:sz w:val="32"/>
        </w:rPr>
        <w:t>Project Design Phase-II</w:t>
      </w:r>
    </w:p>
    <w:p w14:paraId="79460DC3" w14:textId="77777777" w:rsidR="00D23C90" w:rsidRDefault="00000000"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D23C90" w14:paraId="4ED2C4FF" w14:textId="77777777">
        <w:trPr>
          <w:jc w:val="center"/>
        </w:trPr>
        <w:tc>
          <w:tcPr>
            <w:tcW w:w="5328" w:type="dxa"/>
            <w:vAlign w:val="center"/>
          </w:tcPr>
          <w:p w14:paraId="0F8ADD11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Date</w:t>
            </w:r>
          </w:p>
        </w:tc>
        <w:tc>
          <w:tcPr>
            <w:tcW w:w="5328" w:type="dxa"/>
            <w:vAlign w:val="center"/>
          </w:tcPr>
          <w:p w14:paraId="5D4F85F4" w14:textId="7BB29A59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  <w:r w:rsidR="00430068">
              <w:rPr>
                <w:rFonts w:eastAsia="MS Mincho"/>
                <w:sz w:val="16"/>
              </w:rPr>
              <w:t>8</w:t>
            </w:r>
            <w:r>
              <w:rPr>
                <w:rFonts w:eastAsia="MS Mincho"/>
                <w:sz w:val="16"/>
              </w:rPr>
              <w:t xml:space="preserve"> September 2026</w:t>
            </w:r>
          </w:p>
        </w:tc>
      </w:tr>
      <w:tr w:rsidR="00D23C90" w14:paraId="6FFFC6C0" w14:textId="77777777">
        <w:trPr>
          <w:jc w:val="center"/>
        </w:trPr>
        <w:tc>
          <w:tcPr>
            <w:tcW w:w="5328" w:type="dxa"/>
            <w:vAlign w:val="center"/>
          </w:tcPr>
          <w:p w14:paraId="06DC3EEF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Team ID</w:t>
            </w:r>
          </w:p>
        </w:tc>
        <w:tc>
          <w:tcPr>
            <w:tcW w:w="5328" w:type="dxa"/>
            <w:vAlign w:val="center"/>
          </w:tcPr>
          <w:p w14:paraId="4A671790" w14:textId="62045D33" w:rsidR="00D23C90" w:rsidRPr="001437C7" w:rsidRDefault="001437C7">
            <w:pPr>
              <w:spacing w:after="0" w:line="240" w:lineRule="auto"/>
              <w:rPr>
                <w:rFonts w:eastAsia="MS Mincho"/>
                <w:lang w:val="en-IN"/>
              </w:rPr>
            </w:pPr>
            <w:r w:rsidRPr="001437C7">
              <w:rPr>
                <w:rFonts w:eastAsia="MS Mincho"/>
                <w:lang w:val="en-IN"/>
              </w:rPr>
              <w:t>SWTID-2026-5569</w:t>
            </w:r>
          </w:p>
        </w:tc>
      </w:tr>
      <w:tr w:rsidR="00D23C90" w14:paraId="10F35A9E" w14:textId="77777777">
        <w:trPr>
          <w:jc w:val="center"/>
        </w:trPr>
        <w:tc>
          <w:tcPr>
            <w:tcW w:w="5328" w:type="dxa"/>
            <w:vAlign w:val="center"/>
          </w:tcPr>
          <w:p w14:paraId="4278B2FA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2B770B25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Implement Client Script &amp; UI Policy (Incident)</w:t>
            </w:r>
          </w:p>
        </w:tc>
      </w:tr>
    </w:tbl>
    <w:p w14:paraId="62E82082" w14:textId="77777777" w:rsidR="00D23C90" w:rsidRDefault="00D23C90"/>
    <w:p w14:paraId="7E341582" w14:textId="77777777" w:rsidR="00D23C90" w:rsidRDefault="00000000">
      <w:r>
        <w:rPr>
          <w:b/>
        </w:rPr>
        <w:t>Technical Architecture</w:t>
      </w:r>
    </w:p>
    <w:p w14:paraId="2F2A06DA" w14:textId="77777777" w:rsidR="00D23C90" w:rsidRDefault="00000000">
      <w:r>
        <w:t>This architecture describes the ServiceNow Incident application configuration used to implement Client Scripts and UI Policies. The solution is primarily a ServiceNow cloud/web application: the Incident form and list act as the user interface, while UI Policies and Client Scripts provide client-side application logic and the Incident table stores the record data.</w:t>
      </w:r>
    </w:p>
    <w:p w14:paraId="7A559EF3" w14:textId="77777777" w:rsidR="00D23C90" w:rsidRDefault="00000000">
      <w:r>
        <w:rPr>
          <w:b/>
        </w:rPr>
        <w:t>Architecture Flow</w:t>
      </w:r>
    </w:p>
    <w:p w14:paraId="41BFD49A" w14:textId="77777777" w:rsidR="00D23C90" w:rsidRDefault="00000000">
      <w:r>
        <w:t>Incident User / Agent → ServiceNow Incident Form or List → UI Policy &amp; Client Script Controls → Incident Table → Saved / Updated Incident Record</w:t>
      </w:r>
    </w:p>
    <w:p w14:paraId="774BE964" w14:textId="77777777" w:rsidR="00D23C90" w:rsidRDefault="00000000">
      <w:r>
        <w:t>For High Impact incidents, the client-side controls make Assignment group mandatory, make Urgency read-only, automatically set Urgency to High, validate Assigned To during submission, and prevent State changes through list editing.</w:t>
      </w:r>
    </w:p>
    <w:p w14:paraId="36458C2D" w14:textId="77777777" w:rsidR="00D23C90" w:rsidRDefault="00000000">
      <w:r>
        <w:rPr>
          <w:b/>
        </w:rPr>
        <w:t>Table-1 : Components &amp; Technologies</w:t>
      </w:r>
    </w:p>
    <w:tbl>
      <w:tblPr>
        <w:tblStyle w:val="TableGrid"/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23C90" w14:paraId="044B9251" w14:textId="77777777">
        <w:trPr>
          <w:jc w:val="center"/>
        </w:trPr>
        <w:tc>
          <w:tcPr>
            <w:tcW w:w="2664" w:type="dxa"/>
            <w:vAlign w:val="center"/>
          </w:tcPr>
          <w:p w14:paraId="251F7516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S.No</w:t>
            </w:r>
          </w:p>
        </w:tc>
        <w:tc>
          <w:tcPr>
            <w:tcW w:w="2664" w:type="dxa"/>
            <w:vAlign w:val="center"/>
          </w:tcPr>
          <w:p w14:paraId="42DBA58F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Component</w:t>
            </w:r>
          </w:p>
        </w:tc>
        <w:tc>
          <w:tcPr>
            <w:tcW w:w="2664" w:type="dxa"/>
            <w:vAlign w:val="center"/>
          </w:tcPr>
          <w:p w14:paraId="7F6B2D3F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Description</w:t>
            </w:r>
          </w:p>
        </w:tc>
        <w:tc>
          <w:tcPr>
            <w:tcW w:w="2664" w:type="dxa"/>
            <w:vAlign w:val="center"/>
          </w:tcPr>
          <w:p w14:paraId="4DB3C2F8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Technology</w:t>
            </w:r>
          </w:p>
        </w:tc>
      </w:tr>
      <w:tr w:rsidR="00D23C90" w14:paraId="7BD425D1" w14:textId="77777777">
        <w:trPr>
          <w:jc w:val="center"/>
        </w:trPr>
        <w:tc>
          <w:tcPr>
            <w:tcW w:w="2664" w:type="dxa"/>
            <w:vAlign w:val="center"/>
          </w:tcPr>
          <w:p w14:paraId="6238E851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</w:t>
            </w:r>
          </w:p>
        </w:tc>
        <w:tc>
          <w:tcPr>
            <w:tcW w:w="2664" w:type="dxa"/>
            <w:vAlign w:val="center"/>
          </w:tcPr>
          <w:p w14:paraId="3C3562C9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User Interface</w:t>
            </w:r>
          </w:p>
        </w:tc>
        <w:tc>
          <w:tcPr>
            <w:tcW w:w="2664" w:type="dxa"/>
            <w:vAlign w:val="center"/>
          </w:tcPr>
          <w:p w14:paraId="671BA06B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Incident form and Incident list used by Incident users/agents.</w:t>
            </w:r>
          </w:p>
        </w:tc>
        <w:tc>
          <w:tcPr>
            <w:tcW w:w="2664" w:type="dxa"/>
            <w:vAlign w:val="center"/>
          </w:tcPr>
          <w:p w14:paraId="29E61C30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Web UI / Incident Form / List</w:t>
            </w:r>
          </w:p>
        </w:tc>
      </w:tr>
      <w:tr w:rsidR="00D23C90" w14:paraId="10E6B0D1" w14:textId="77777777">
        <w:trPr>
          <w:jc w:val="center"/>
        </w:trPr>
        <w:tc>
          <w:tcPr>
            <w:tcW w:w="2664" w:type="dxa"/>
            <w:vAlign w:val="center"/>
          </w:tcPr>
          <w:p w14:paraId="14BBAE9A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2664" w:type="dxa"/>
            <w:vAlign w:val="center"/>
          </w:tcPr>
          <w:p w14:paraId="7F25FE2B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Application Logic-1</w:t>
            </w:r>
          </w:p>
        </w:tc>
        <w:tc>
          <w:tcPr>
            <w:tcW w:w="2664" w:type="dxa"/>
            <w:vAlign w:val="center"/>
          </w:tcPr>
          <w:p w14:paraId="6F94A89C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Conditional field behavior based on Incident Impact.</w:t>
            </w:r>
          </w:p>
        </w:tc>
        <w:tc>
          <w:tcPr>
            <w:tcW w:w="2664" w:type="dxa"/>
            <w:vAlign w:val="center"/>
          </w:tcPr>
          <w:p w14:paraId="35156594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UI Policy</w:t>
            </w:r>
          </w:p>
        </w:tc>
      </w:tr>
      <w:tr w:rsidR="00D23C90" w14:paraId="4B9BEC1F" w14:textId="77777777">
        <w:trPr>
          <w:jc w:val="center"/>
        </w:trPr>
        <w:tc>
          <w:tcPr>
            <w:tcW w:w="2664" w:type="dxa"/>
            <w:vAlign w:val="center"/>
          </w:tcPr>
          <w:p w14:paraId="7D19F16D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2664" w:type="dxa"/>
            <w:vAlign w:val="center"/>
          </w:tcPr>
          <w:p w14:paraId="674FE8F1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Application Logic-2</w:t>
            </w:r>
          </w:p>
        </w:tc>
        <w:tc>
          <w:tcPr>
            <w:tcW w:w="2664" w:type="dxa"/>
            <w:vAlign w:val="center"/>
          </w:tcPr>
          <w:p w14:paraId="7FA8599C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Automatically sets Urgency to High when Impact changes to High.</w:t>
            </w:r>
          </w:p>
        </w:tc>
        <w:tc>
          <w:tcPr>
            <w:tcW w:w="2664" w:type="dxa"/>
            <w:vAlign w:val="center"/>
          </w:tcPr>
          <w:p w14:paraId="7882C3BC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onChange Client Script / JavaScript / g_form</w:t>
            </w:r>
          </w:p>
        </w:tc>
      </w:tr>
      <w:tr w:rsidR="00D23C90" w14:paraId="1A5C7F11" w14:textId="77777777">
        <w:trPr>
          <w:jc w:val="center"/>
        </w:trPr>
        <w:tc>
          <w:tcPr>
            <w:tcW w:w="2664" w:type="dxa"/>
            <w:vAlign w:val="center"/>
          </w:tcPr>
          <w:p w14:paraId="37BE3F99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4</w:t>
            </w:r>
          </w:p>
        </w:tc>
        <w:tc>
          <w:tcPr>
            <w:tcW w:w="2664" w:type="dxa"/>
            <w:vAlign w:val="center"/>
          </w:tcPr>
          <w:p w14:paraId="189A9E5C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Application Logic-3</w:t>
            </w:r>
          </w:p>
        </w:tc>
        <w:tc>
          <w:tcPr>
            <w:tcW w:w="2664" w:type="dxa"/>
            <w:vAlign w:val="center"/>
          </w:tcPr>
          <w:p w14:paraId="7EB9F7B9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Validates Assigned To before saving a High Impact Incident.</w:t>
            </w:r>
          </w:p>
        </w:tc>
        <w:tc>
          <w:tcPr>
            <w:tcW w:w="2664" w:type="dxa"/>
            <w:vAlign w:val="center"/>
          </w:tcPr>
          <w:p w14:paraId="3F617F46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onSubmit Client Script / JavaScript / g_form</w:t>
            </w:r>
          </w:p>
        </w:tc>
      </w:tr>
      <w:tr w:rsidR="00D23C90" w14:paraId="683A8CF8" w14:textId="77777777">
        <w:trPr>
          <w:jc w:val="center"/>
        </w:trPr>
        <w:tc>
          <w:tcPr>
            <w:tcW w:w="2664" w:type="dxa"/>
            <w:vAlign w:val="center"/>
          </w:tcPr>
          <w:p w14:paraId="69837276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5</w:t>
            </w:r>
          </w:p>
        </w:tc>
        <w:tc>
          <w:tcPr>
            <w:tcW w:w="2664" w:type="dxa"/>
            <w:vAlign w:val="center"/>
          </w:tcPr>
          <w:p w14:paraId="72CAF70D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Application Logic-4</w:t>
            </w:r>
          </w:p>
        </w:tc>
        <w:tc>
          <w:tcPr>
            <w:tcW w:w="2664" w:type="dxa"/>
            <w:vAlign w:val="center"/>
          </w:tcPr>
          <w:p w14:paraId="6F7493EC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Prevents State changes using list editing.</w:t>
            </w:r>
          </w:p>
        </w:tc>
        <w:tc>
          <w:tcPr>
            <w:tcW w:w="2664" w:type="dxa"/>
            <w:vAlign w:val="center"/>
          </w:tcPr>
          <w:p w14:paraId="665BBBA5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onCellEdit Client Script / JavaScript</w:t>
            </w:r>
          </w:p>
        </w:tc>
      </w:tr>
      <w:tr w:rsidR="00D23C90" w14:paraId="75D5736F" w14:textId="77777777">
        <w:trPr>
          <w:jc w:val="center"/>
        </w:trPr>
        <w:tc>
          <w:tcPr>
            <w:tcW w:w="2664" w:type="dxa"/>
            <w:vAlign w:val="center"/>
          </w:tcPr>
          <w:p w14:paraId="293EF2BE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6</w:t>
            </w:r>
          </w:p>
        </w:tc>
        <w:tc>
          <w:tcPr>
            <w:tcW w:w="2664" w:type="dxa"/>
            <w:vAlign w:val="center"/>
          </w:tcPr>
          <w:p w14:paraId="6EF32508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Database</w:t>
            </w:r>
          </w:p>
        </w:tc>
        <w:tc>
          <w:tcPr>
            <w:tcW w:w="2664" w:type="dxa"/>
            <w:vAlign w:val="center"/>
          </w:tcPr>
          <w:p w14:paraId="00E0A516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Stores Incident records and fields such as Impact, Urgency, Assignment group, Assigned To and State.</w:t>
            </w:r>
          </w:p>
        </w:tc>
        <w:tc>
          <w:tcPr>
            <w:tcW w:w="2664" w:type="dxa"/>
            <w:vAlign w:val="center"/>
          </w:tcPr>
          <w:p w14:paraId="4529F62A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Incident Table</w:t>
            </w:r>
          </w:p>
        </w:tc>
      </w:tr>
      <w:tr w:rsidR="00D23C90" w14:paraId="15876791" w14:textId="77777777">
        <w:trPr>
          <w:jc w:val="center"/>
        </w:trPr>
        <w:tc>
          <w:tcPr>
            <w:tcW w:w="2664" w:type="dxa"/>
            <w:vAlign w:val="center"/>
          </w:tcPr>
          <w:p w14:paraId="18BA6E40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7</w:t>
            </w:r>
          </w:p>
        </w:tc>
        <w:tc>
          <w:tcPr>
            <w:tcW w:w="2664" w:type="dxa"/>
            <w:vAlign w:val="center"/>
          </w:tcPr>
          <w:p w14:paraId="432449B8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Cloud Database</w:t>
            </w:r>
          </w:p>
        </w:tc>
        <w:tc>
          <w:tcPr>
            <w:tcW w:w="2664" w:type="dxa"/>
            <w:vAlign w:val="center"/>
          </w:tcPr>
          <w:p w14:paraId="622CE1B9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Incident data is maintained within the ServiceNow platform.</w:t>
            </w:r>
          </w:p>
        </w:tc>
        <w:tc>
          <w:tcPr>
            <w:tcW w:w="2664" w:type="dxa"/>
            <w:vAlign w:val="center"/>
          </w:tcPr>
          <w:p w14:paraId="6EDC53CA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Platform Data Store</w:t>
            </w:r>
          </w:p>
        </w:tc>
      </w:tr>
      <w:tr w:rsidR="00D23C90" w14:paraId="30AA2124" w14:textId="77777777">
        <w:trPr>
          <w:jc w:val="center"/>
        </w:trPr>
        <w:tc>
          <w:tcPr>
            <w:tcW w:w="2664" w:type="dxa"/>
            <w:vAlign w:val="center"/>
          </w:tcPr>
          <w:p w14:paraId="069CF0D5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8</w:t>
            </w:r>
          </w:p>
        </w:tc>
        <w:tc>
          <w:tcPr>
            <w:tcW w:w="2664" w:type="dxa"/>
            <w:vAlign w:val="center"/>
          </w:tcPr>
          <w:p w14:paraId="4DCFD5F9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File Storage</w:t>
            </w:r>
          </w:p>
        </w:tc>
        <w:tc>
          <w:tcPr>
            <w:tcW w:w="2664" w:type="dxa"/>
            <w:vAlign w:val="center"/>
          </w:tcPr>
          <w:p w14:paraId="39508CF2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 separate file-storage component is required for the implemented controls.</w:t>
            </w:r>
          </w:p>
        </w:tc>
        <w:tc>
          <w:tcPr>
            <w:tcW w:w="2664" w:type="dxa"/>
            <w:vAlign w:val="center"/>
          </w:tcPr>
          <w:p w14:paraId="623BF16F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Not applicable</w:t>
            </w:r>
          </w:p>
        </w:tc>
      </w:tr>
      <w:tr w:rsidR="00D23C90" w14:paraId="2DE0EAF3" w14:textId="77777777">
        <w:trPr>
          <w:jc w:val="center"/>
        </w:trPr>
        <w:tc>
          <w:tcPr>
            <w:tcW w:w="2664" w:type="dxa"/>
            <w:vAlign w:val="center"/>
          </w:tcPr>
          <w:p w14:paraId="09C6388D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9</w:t>
            </w:r>
          </w:p>
        </w:tc>
        <w:tc>
          <w:tcPr>
            <w:tcW w:w="2664" w:type="dxa"/>
            <w:vAlign w:val="center"/>
          </w:tcPr>
          <w:p w14:paraId="14741DDE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External API-1</w:t>
            </w:r>
          </w:p>
        </w:tc>
        <w:tc>
          <w:tcPr>
            <w:tcW w:w="2664" w:type="dxa"/>
            <w:vAlign w:val="center"/>
          </w:tcPr>
          <w:p w14:paraId="45AA7A4E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 external API is required for the project functionality.</w:t>
            </w:r>
          </w:p>
        </w:tc>
        <w:tc>
          <w:tcPr>
            <w:tcW w:w="2664" w:type="dxa"/>
            <w:vAlign w:val="center"/>
          </w:tcPr>
          <w:p w14:paraId="3822E611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Not applicable</w:t>
            </w:r>
          </w:p>
        </w:tc>
      </w:tr>
      <w:tr w:rsidR="00D23C90" w14:paraId="30360CE7" w14:textId="77777777">
        <w:trPr>
          <w:jc w:val="center"/>
        </w:trPr>
        <w:tc>
          <w:tcPr>
            <w:tcW w:w="2664" w:type="dxa"/>
            <w:vAlign w:val="center"/>
          </w:tcPr>
          <w:p w14:paraId="28A23EC6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10</w:t>
            </w:r>
          </w:p>
        </w:tc>
        <w:tc>
          <w:tcPr>
            <w:tcW w:w="2664" w:type="dxa"/>
            <w:vAlign w:val="center"/>
          </w:tcPr>
          <w:p w14:paraId="734F0B3E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External API-2</w:t>
            </w:r>
          </w:p>
        </w:tc>
        <w:tc>
          <w:tcPr>
            <w:tcW w:w="2664" w:type="dxa"/>
            <w:vAlign w:val="center"/>
          </w:tcPr>
          <w:p w14:paraId="3A6F3725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 external API is required for the project functionality.</w:t>
            </w:r>
          </w:p>
        </w:tc>
        <w:tc>
          <w:tcPr>
            <w:tcW w:w="2664" w:type="dxa"/>
            <w:vAlign w:val="center"/>
          </w:tcPr>
          <w:p w14:paraId="57A35664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Not applicable</w:t>
            </w:r>
          </w:p>
        </w:tc>
      </w:tr>
      <w:tr w:rsidR="00D23C90" w14:paraId="67B6DAE3" w14:textId="77777777">
        <w:trPr>
          <w:jc w:val="center"/>
        </w:trPr>
        <w:tc>
          <w:tcPr>
            <w:tcW w:w="2664" w:type="dxa"/>
            <w:vAlign w:val="center"/>
          </w:tcPr>
          <w:p w14:paraId="2499B3D7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11</w:t>
            </w:r>
          </w:p>
        </w:tc>
        <w:tc>
          <w:tcPr>
            <w:tcW w:w="2664" w:type="dxa"/>
            <w:vAlign w:val="center"/>
          </w:tcPr>
          <w:p w14:paraId="3795023E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Machine Learning Model</w:t>
            </w:r>
          </w:p>
        </w:tc>
        <w:tc>
          <w:tcPr>
            <w:tcW w:w="2664" w:type="dxa"/>
            <w:vAlign w:val="center"/>
          </w:tcPr>
          <w:p w14:paraId="6A83D4C5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Machine learning is not used in the implemented solution.</w:t>
            </w:r>
          </w:p>
        </w:tc>
        <w:tc>
          <w:tcPr>
            <w:tcW w:w="2664" w:type="dxa"/>
            <w:vAlign w:val="center"/>
          </w:tcPr>
          <w:p w14:paraId="5E867802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Not applicable</w:t>
            </w:r>
          </w:p>
        </w:tc>
      </w:tr>
      <w:tr w:rsidR="00D23C90" w14:paraId="425011C5" w14:textId="77777777">
        <w:trPr>
          <w:jc w:val="center"/>
        </w:trPr>
        <w:tc>
          <w:tcPr>
            <w:tcW w:w="2664" w:type="dxa"/>
            <w:vAlign w:val="center"/>
          </w:tcPr>
          <w:p w14:paraId="6CF82176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12</w:t>
            </w:r>
          </w:p>
        </w:tc>
        <w:tc>
          <w:tcPr>
            <w:tcW w:w="2664" w:type="dxa"/>
            <w:vAlign w:val="center"/>
          </w:tcPr>
          <w:p w14:paraId="06289465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Infrastructure (Server / Cloud)</w:t>
            </w:r>
          </w:p>
        </w:tc>
        <w:tc>
          <w:tcPr>
            <w:tcW w:w="2664" w:type="dxa"/>
            <w:vAlign w:val="center"/>
          </w:tcPr>
          <w:p w14:paraId="5DD1A927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Application and configuration run on the ServiceNow cloud platform.</w:t>
            </w:r>
          </w:p>
        </w:tc>
        <w:tc>
          <w:tcPr>
            <w:tcW w:w="2664" w:type="dxa"/>
            <w:vAlign w:val="center"/>
          </w:tcPr>
          <w:p w14:paraId="4F531B6D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Cloud Platform</w:t>
            </w:r>
          </w:p>
        </w:tc>
      </w:tr>
    </w:tbl>
    <w:p w14:paraId="14C67EFF" w14:textId="77777777" w:rsidR="00D23C90" w:rsidRDefault="00D23C90"/>
    <w:p w14:paraId="1E02BA9B" w14:textId="77777777" w:rsidR="00D23C90" w:rsidRDefault="00000000">
      <w:r>
        <w:rPr>
          <w:b/>
        </w:rPr>
        <w:t>Table-2: Application Characteristics</w:t>
      </w:r>
    </w:p>
    <w:tbl>
      <w:tblPr>
        <w:tblStyle w:val="TableGrid"/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23C90" w14:paraId="47D0E2C1" w14:textId="77777777">
        <w:trPr>
          <w:jc w:val="center"/>
        </w:trPr>
        <w:tc>
          <w:tcPr>
            <w:tcW w:w="2664" w:type="dxa"/>
            <w:vAlign w:val="center"/>
          </w:tcPr>
          <w:p w14:paraId="69BD8819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S.No</w:t>
            </w:r>
          </w:p>
        </w:tc>
        <w:tc>
          <w:tcPr>
            <w:tcW w:w="2664" w:type="dxa"/>
            <w:vAlign w:val="center"/>
          </w:tcPr>
          <w:p w14:paraId="271B2557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Characteristics</w:t>
            </w:r>
          </w:p>
        </w:tc>
        <w:tc>
          <w:tcPr>
            <w:tcW w:w="2664" w:type="dxa"/>
            <w:vAlign w:val="center"/>
          </w:tcPr>
          <w:p w14:paraId="5774308E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Description</w:t>
            </w:r>
          </w:p>
        </w:tc>
        <w:tc>
          <w:tcPr>
            <w:tcW w:w="2664" w:type="dxa"/>
            <w:vAlign w:val="center"/>
          </w:tcPr>
          <w:p w14:paraId="1F778909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Technology</w:t>
            </w:r>
          </w:p>
        </w:tc>
      </w:tr>
      <w:tr w:rsidR="00D23C90" w14:paraId="7535BA97" w14:textId="77777777">
        <w:trPr>
          <w:jc w:val="center"/>
        </w:trPr>
        <w:tc>
          <w:tcPr>
            <w:tcW w:w="2664" w:type="dxa"/>
            <w:vAlign w:val="center"/>
          </w:tcPr>
          <w:p w14:paraId="3397E0B4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</w:t>
            </w:r>
          </w:p>
        </w:tc>
        <w:tc>
          <w:tcPr>
            <w:tcW w:w="2664" w:type="dxa"/>
            <w:vAlign w:val="center"/>
          </w:tcPr>
          <w:p w14:paraId="64942404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Open-Source Frameworks</w:t>
            </w:r>
          </w:p>
        </w:tc>
        <w:tc>
          <w:tcPr>
            <w:tcW w:w="2664" w:type="dxa"/>
            <w:vAlign w:val="center"/>
          </w:tcPr>
          <w:p w14:paraId="2236AA5C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The project uses ServiceNow configuration and JavaScript rather than introducing a separate open-source application framework.</w:t>
            </w:r>
          </w:p>
        </w:tc>
        <w:tc>
          <w:tcPr>
            <w:tcW w:w="2664" w:type="dxa"/>
            <w:vAlign w:val="center"/>
          </w:tcPr>
          <w:p w14:paraId="26325D65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platform; JavaScript</w:t>
            </w:r>
          </w:p>
        </w:tc>
      </w:tr>
      <w:tr w:rsidR="00D23C90" w14:paraId="5D518BA5" w14:textId="77777777">
        <w:trPr>
          <w:jc w:val="center"/>
        </w:trPr>
        <w:tc>
          <w:tcPr>
            <w:tcW w:w="2664" w:type="dxa"/>
            <w:vAlign w:val="center"/>
          </w:tcPr>
          <w:p w14:paraId="294416F6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2664" w:type="dxa"/>
            <w:vAlign w:val="center"/>
          </w:tcPr>
          <w:p w14:paraId="3431A89F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Security</w:t>
            </w:r>
          </w:p>
        </w:tc>
        <w:tc>
          <w:tcPr>
            <w:tcW w:w="2664" w:type="dxa"/>
            <w:vAlign w:val="center"/>
          </w:tcPr>
          <w:p w14:paraId="701E99A6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 xml:space="preserve">Client-side validation and field controls help enforce required data entry and restrict unsupported list </w:t>
            </w:r>
            <w:r>
              <w:rPr>
                <w:rFonts w:eastAsia="MS Mincho"/>
                <w:sz w:val="16"/>
              </w:rPr>
              <w:lastRenderedPageBreak/>
              <w:t>editing. Access to Incident records remains governed by ServiceNow platform security and roles.</w:t>
            </w:r>
          </w:p>
        </w:tc>
        <w:tc>
          <w:tcPr>
            <w:tcW w:w="2664" w:type="dxa"/>
            <w:vAlign w:val="center"/>
          </w:tcPr>
          <w:p w14:paraId="60F976DB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lastRenderedPageBreak/>
              <w:t>ServiceNow roles / ACLs; UI Policies; Client Scripts</w:t>
            </w:r>
          </w:p>
        </w:tc>
      </w:tr>
      <w:tr w:rsidR="00D23C90" w14:paraId="680EE7A0" w14:textId="77777777">
        <w:trPr>
          <w:jc w:val="center"/>
        </w:trPr>
        <w:tc>
          <w:tcPr>
            <w:tcW w:w="2664" w:type="dxa"/>
            <w:vAlign w:val="center"/>
          </w:tcPr>
          <w:p w14:paraId="1C671BD9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2664" w:type="dxa"/>
            <w:vAlign w:val="center"/>
          </w:tcPr>
          <w:p w14:paraId="3AA424AE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Scalable Architecture</w:t>
            </w:r>
          </w:p>
        </w:tc>
        <w:tc>
          <w:tcPr>
            <w:tcW w:w="2664" w:type="dxa"/>
            <w:vAlign w:val="center"/>
          </w:tcPr>
          <w:p w14:paraId="462000AD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The solution is implemented as platform configuration on ServiceNow and does not require a separate application server for these controls.</w:t>
            </w:r>
          </w:p>
        </w:tc>
        <w:tc>
          <w:tcPr>
            <w:tcW w:w="2664" w:type="dxa"/>
            <w:vAlign w:val="center"/>
          </w:tcPr>
          <w:p w14:paraId="54C6C20A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Cloud Platform</w:t>
            </w:r>
          </w:p>
        </w:tc>
      </w:tr>
      <w:tr w:rsidR="00D23C90" w14:paraId="1F17C5BB" w14:textId="77777777">
        <w:trPr>
          <w:jc w:val="center"/>
        </w:trPr>
        <w:tc>
          <w:tcPr>
            <w:tcW w:w="2664" w:type="dxa"/>
            <w:vAlign w:val="center"/>
          </w:tcPr>
          <w:p w14:paraId="1ED8D7D8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4</w:t>
            </w:r>
          </w:p>
        </w:tc>
        <w:tc>
          <w:tcPr>
            <w:tcW w:w="2664" w:type="dxa"/>
            <w:vAlign w:val="center"/>
          </w:tcPr>
          <w:p w14:paraId="7FDD3076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Availability</w:t>
            </w:r>
          </w:p>
        </w:tc>
        <w:tc>
          <w:tcPr>
            <w:tcW w:w="2664" w:type="dxa"/>
            <w:vAlign w:val="center"/>
          </w:tcPr>
          <w:p w14:paraId="63992B81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The Incident functionality is hosted on the ServiceNow platform; no separate local server is required for the implemented project.</w:t>
            </w:r>
          </w:p>
        </w:tc>
        <w:tc>
          <w:tcPr>
            <w:tcW w:w="2664" w:type="dxa"/>
            <w:vAlign w:val="center"/>
          </w:tcPr>
          <w:p w14:paraId="0626F1D2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Cloud Platform</w:t>
            </w:r>
          </w:p>
        </w:tc>
      </w:tr>
      <w:tr w:rsidR="00D23C90" w14:paraId="34E4DCED" w14:textId="77777777">
        <w:trPr>
          <w:jc w:val="center"/>
        </w:trPr>
        <w:tc>
          <w:tcPr>
            <w:tcW w:w="2664" w:type="dxa"/>
            <w:vAlign w:val="center"/>
          </w:tcPr>
          <w:p w14:paraId="6E095280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5</w:t>
            </w:r>
          </w:p>
        </w:tc>
        <w:tc>
          <w:tcPr>
            <w:tcW w:w="2664" w:type="dxa"/>
            <w:vAlign w:val="center"/>
          </w:tcPr>
          <w:p w14:paraId="76AEE1D9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Performance</w:t>
            </w:r>
          </w:p>
        </w:tc>
        <w:tc>
          <w:tcPr>
            <w:tcW w:w="2664" w:type="dxa"/>
            <w:vAlign w:val="center"/>
          </w:tcPr>
          <w:p w14:paraId="2E1B2AA8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Client-side UI Policies and Client Scripts execute on the Incident form/list and avoid unnecessary server-side processing for the described controls.</w:t>
            </w:r>
          </w:p>
        </w:tc>
        <w:tc>
          <w:tcPr>
            <w:tcW w:w="2664" w:type="dxa"/>
            <w:vAlign w:val="center"/>
          </w:tcPr>
          <w:p w14:paraId="63404D5D" w14:textId="77777777" w:rsidR="00D23C90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Client Scripts / UI Policies</w:t>
            </w:r>
          </w:p>
        </w:tc>
      </w:tr>
    </w:tbl>
    <w:p w14:paraId="4AFC3867" w14:textId="77777777" w:rsidR="00D23C90" w:rsidRDefault="00D23C90"/>
    <w:p w14:paraId="490CAC1F" w14:textId="77777777" w:rsidR="00D23C90" w:rsidRDefault="00000000">
      <w:r>
        <w:rPr>
          <w:b/>
        </w:rPr>
        <w:t>Project Technology Summary</w:t>
      </w:r>
    </w:p>
    <w:p w14:paraId="0633FFE6" w14:textId="77777777" w:rsidR="00D23C90" w:rsidRDefault="00000000">
      <w:pPr>
        <w:pStyle w:val="ListBullet"/>
      </w:pPr>
      <w:r>
        <w:t>Platform: ServiceNow</w:t>
      </w:r>
    </w:p>
    <w:p w14:paraId="13ECDDD8" w14:textId="77777777" w:rsidR="00D23C90" w:rsidRDefault="00000000">
      <w:pPr>
        <w:pStyle w:val="ListBullet"/>
      </w:pPr>
      <w:r>
        <w:t>Application area: Incident Management</w:t>
      </w:r>
    </w:p>
    <w:p w14:paraId="01075F4B" w14:textId="77777777" w:rsidR="00D23C90" w:rsidRDefault="00000000">
      <w:pPr>
        <w:pStyle w:val="ListBullet"/>
      </w:pPr>
      <w:r>
        <w:t>UI technology: ServiceNow Incident Form and List</w:t>
      </w:r>
    </w:p>
    <w:p w14:paraId="12DF8017" w14:textId="77777777" w:rsidR="00D23C90" w:rsidRDefault="00000000">
      <w:pPr>
        <w:pStyle w:val="ListBullet"/>
      </w:pPr>
      <w:r>
        <w:t>Configuration: UI Policies and UI Policy Actions</w:t>
      </w:r>
    </w:p>
    <w:p w14:paraId="23419C8B" w14:textId="77777777" w:rsidR="00D23C90" w:rsidRDefault="00000000">
      <w:pPr>
        <w:pStyle w:val="ListBullet"/>
      </w:pPr>
      <w:r>
        <w:t>Scripting: JavaScript Client Scripts (onChange, onSubmit, onCellEdit)</w:t>
      </w:r>
    </w:p>
    <w:p w14:paraId="271F4997" w14:textId="77777777" w:rsidR="00D23C90" w:rsidRDefault="00000000">
      <w:pPr>
        <w:pStyle w:val="ListBullet"/>
      </w:pPr>
      <w:r>
        <w:t>Client API used in scripts: g_form</w:t>
      </w:r>
    </w:p>
    <w:p w14:paraId="7656F3D1" w14:textId="77777777" w:rsidR="00D23C90" w:rsidRDefault="00000000">
      <w:pPr>
        <w:pStyle w:val="ListBullet"/>
      </w:pPr>
      <w:r>
        <w:t>Primary data store: ServiceNow Incident Table</w:t>
      </w:r>
    </w:p>
    <w:p w14:paraId="00D485D7" w14:textId="77777777" w:rsidR="00D23C90" w:rsidRDefault="00000000">
      <w:pPr>
        <w:pStyle w:val="ListBullet"/>
      </w:pPr>
      <w:r>
        <w:t>External APIs and Machine Learning: Not applicable to this project</w:t>
      </w:r>
    </w:p>
    <w:sectPr w:rsidR="00D23C90">
      <w:pgSz w:w="12240" w:h="15840"/>
      <w:pgMar w:top="792" w:right="792" w:bottom="792" w:left="79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736"/>
    <w:multiLevelType w:val="multilevel"/>
    <w:tmpl w:val="59B4C41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B501CC3"/>
    <w:multiLevelType w:val="multilevel"/>
    <w:tmpl w:val="562E92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E554C11"/>
    <w:multiLevelType w:val="multilevel"/>
    <w:tmpl w:val="D64220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CF54F65"/>
    <w:multiLevelType w:val="multilevel"/>
    <w:tmpl w:val="31968E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BBD5CC3"/>
    <w:multiLevelType w:val="multilevel"/>
    <w:tmpl w:val="D0F8687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7D680D"/>
    <w:multiLevelType w:val="multilevel"/>
    <w:tmpl w:val="3170089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C8C2A0B"/>
    <w:multiLevelType w:val="multilevel"/>
    <w:tmpl w:val="5EB24B6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88052876">
    <w:abstractNumId w:val="3"/>
  </w:num>
  <w:num w:numId="2" w16cid:durableId="2031030926">
    <w:abstractNumId w:val="0"/>
  </w:num>
  <w:num w:numId="3" w16cid:durableId="1960522902">
    <w:abstractNumId w:val="4"/>
  </w:num>
  <w:num w:numId="4" w16cid:durableId="1760523671">
    <w:abstractNumId w:val="1"/>
  </w:num>
  <w:num w:numId="5" w16cid:durableId="1695231932">
    <w:abstractNumId w:val="6"/>
  </w:num>
  <w:num w:numId="6" w16cid:durableId="1233004610">
    <w:abstractNumId w:val="5"/>
  </w:num>
  <w:num w:numId="7" w16cid:durableId="2107992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3C90"/>
    <w:rsid w:val="001437C7"/>
    <w:rsid w:val="0037391C"/>
    <w:rsid w:val="00430068"/>
    <w:rsid w:val="00936E93"/>
    <w:rsid w:val="00D2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E560"/>
  <w15:docId w15:val="{AEB9A3F5-76BD-4CFA-9D31-DE5C365A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S0940418</cp:lastModifiedBy>
  <cp:revision>4</cp:revision>
  <dcterms:created xsi:type="dcterms:W3CDTF">2013-12-23T23:15:00Z</dcterms:created>
  <dcterms:modified xsi:type="dcterms:W3CDTF">2026-09-28T06:59:00Z</dcterms:modified>
  <dc:language>en-IN</dc:language>
</cp:coreProperties>
</file>