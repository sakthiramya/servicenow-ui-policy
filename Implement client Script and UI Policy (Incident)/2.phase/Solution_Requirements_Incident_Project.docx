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F6FA3" w14:textId="77777777" w:rsidR="008E30CA" w:rsidRDefault="00000000">
      <w:pPr>
        <w:jc w:val="center"/>
      </w:pPr>
      <w:r>
        <w:rPr>
          <w:b/>
          <w:sz w:val="32"/>
        </w:rPr>
        <w:t>Project Design Phase-II</w:t>
      </w:r>
    </w:p>
    <w:p w14:paraId="698AB0E8" w14:textId="77777777" w:rsidR="008E30CA" w:rsidRDefault="00000000">
      <w:pPr>
        <w:jc w:val="center"/>
      </w:pPr>
      <w:r>
        <w:rPr>
          <w:b/>
          <w:sz w:val="28"/>
        </w:rPr>
        <w:t>Solution Requirements (Functional &amp; Non-functional)</w:t>
      </w:r>
    </w:p>
    <w:tbl>
      <w:tblPr>
        <w:tblStyle w:val="TableGrid"/>
        <w:tblW w:w="10512" w:type="dxa"/>
        <w:jc w:val="center"/>
        <w:tblLayout w:type="fixed"/>
        <w:tblLook w:val="04A0" w:firstRow="1" w:lastRow="0" w:firstColumn="1" w:lastColumn="0" w:noHBand="0" w:noVBand="1"/>
      </w:tblPr>
      <w:tblGrid>
        <w:gridCol w:w="5256"/>
        <w:gridCol w:w="5256"/>
      </w:tblGrid>
      <w:tr w:rsidR="008E30CA" w14:paraId="3DB2BBB8" w14:textId="77777777">
        <w:trPr>
          <w:jc w:val="center"/>
        </w:trPr>
        <w:tc>
          <w:tcPr>
            <w:tcW w:w="5256" w:type="dxa"/>
            <w:vAlign w:val="center"/>
          </w:tcPr>
          <w:p w14:paraId="08B19551" w14:textId="77777777" w:rsidR="008E30CA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Date</w:t>
            </w:r>
          </w:p>
        </w:tc>
        <w:tc>
          <w:tcPr>
            <w:tcW w:w="5256" w:type="dxa"/>
            <w:vAlign w:val="center"/>
          </w:tcPr>
          <w:p w14:paraId="1FBA0085" w14:textId="2025993C" w:rsidR="008E30CA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2</w:t>
            </w:r>
            <w:r w:rsidR="002D7B1D">
              <w:rPr>
                <w:rFonts w:eastAsia="MS Mincho"/>
                <w:sz w:val="17"/>
              </w:rPr>
              <w:t>8</w:t>
            </w:r>
            <w:r>
              <w:rPr>
                <w:rFonts w:eastAsia="MS Mincho"/>
                <w:sz w:val="17"/>
              </w:rPr>
              <w:t xml:space="preserve"> September 2026</w:t>
            </w:r>
          </w:p>
        </w:tc>
      </w:tr>
      <w:tr w:rsidR="008E30CA" w14:paraId="6C8662B8" w14:textId="77777777">
        <w:trPr>
          <w:jc w:val="center"/>
        </w:trPr>
        <w:tc>
          <w:tcPr>
            <w:tcW w:w="5256" w:type="dxa"/>
            <w:vAlign w:val="center"/>
          </w:tcPr>
          <w:p w14:paraId="0CD84DAD" w14:textId="77777777" w:rsidR="008E30CA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Team ID</w:t>
            </w:r>
          </w:p>
        </w:tc>
        <w:tc>
          <w:tcPr>
            <w:tcW w:w="5256" w:type="dxa"/>
            <w:vAlign w:val="center"/>
          </w:tcPr>
          <w:p w14:paraId="6128926E" w14:textId="3561F51C" w:rsidR="008E30CA" w:rsidRPr="00940C30" w:rsidRDefault="00940C30">
            <w:pPr>
              <w:spacing w:after="0" w:line="240" w:lineRule="auto"/>
              <w:rPr>
                <w:rFonts w:eastAsia="MS Mincho"/>
                <w:lang w:val="en-IN"/>
              </w:rPr>
            </w:pPr>
            <w:r w:rsidRPr="00940C30">
              <w:rPr>
                <w:rFonts w:eastAsia="MS Mincho"/>
                <w:lang w:val="en-IN"/>
              </w:rPr>
              <w:t>SWTID-2026-5569</w:t>
            </w:r>
          </w:p>
        </w:tc>
      </w:tr>
      <w:tr w:rsidR="008E30CA" w14:paraId="023F5A76" w14:textId="77777777">
        <w:trPr>
          <w:jc w:val="center"/>
        </w:trPr>
        <w:tc>
          <w:tcPr>
            <w:tcW w:w="5256" w:type="dxa"/>
            <w:vAlign w:val="center"/>
          </w:tcPr>
          <w:p w14:paraId="7A862819" w14:textId="77777777" w:rsidR="008E30CA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Project Name</w:t>
            </w:r>
          </w:p>
        </w:tc>
        <w:tc>
          <w:tcPr>
            <w:tcW w:w="5256" w:type="dxa"/>
            <w:vAlign w:val="center"/>
          </w:tcPr>
          <w:p w14:paraId="07BD3FA5" w14:textId="77777777" w:rsidR="008E30CA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Implement Client Script &amp; UI Policy (Incident)</w:t>
            </w:r>
          </w:p>
        </w:tc>
      </w:tr>
    </w:tbl>
    <w:p w14:paraId="537E1936" w14:textId="77777777" w:rsidR="008E30CA" w:rsidRDefault="008E30CA"/>
    <w:p w14:paraId="279A1D3D" w14:textId="77777777" w:rsidR="008E30CA" w:rsidRDefault="00000000">
      <w:r>
        <w:rPr>
          <w:b/>
        </w:rPr>
        <w:t>Functional Requirements:</w:t>
      </w:r>
    </w:p>
    <w:p w14:paraId="5E6077DD" w14:textId="77777777" w:rsidR="008E30CA" w:rsidRDefault="00000000">
      <w:r>
        <w:t>Following are the functional requirements of the proposed solution for controlling Incident data entry and field behavior using ServiceNow UI Policies and Client Scripts.</w:t>
      </w:r>
    </w:p>
    <w:tbl>
      <w:tblPr>
        <w:tblStyle w:val="TableGrid"/>
        <w:tblW w:w="10512" w:type="dxa"/>
        <w:jc w:val="center"/>
        <w:tblLayout w:type="fixed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8E30CA" w14:paraId="2889952A" w14:textId="77777777">
        <w:trPr>
          <w:jc w:val="center"/>
        </w:trPr>
        <w:tc>
          <w:tcPr>
            <w:tcW w:w="3504" w:type="dxa"/>
            <w:vAlign w:val="center"/>
          </w:tcPr>
          <w:p w14:paraId="35E336CC" w14:textId="77777777" w:rsidR="008E30CA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FR No.</w:t>
            </w:r>
          </w:p>
        </w:tc>
        <w:tc>
          <w:tcPr>
            <w:tcW w:w="3504" w:type="dxa"/>
            <w:vAlign w:val="center"/>
          </w:tcPr>
          <w:p w14:paraId="68B9FDF5" w14:textId="77777777" w:rsidR="008E30CA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Functional Requirement (Epic)</w:t>
            </w:r>
          </w:p>
        </w:tc>
        <w:tc>
          <w:tcPr>
            <w:tcW w:w="3504" w:type="dxa"/>
            <w:vAlign w:val="center"/>
          </w:tcPr>
          <w:p w14:paraId="425095A4" w14:textId="77777777" w:rsidR="008E30CA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Sub Requirement (Story / Sub-Task)</w:t>
            </w:r>
          </w:p>
        </w:tc>
      </w:tr>
      <w:tr w:rsidR="008E30CA" w14:paraId="705A5843" w14:textId="77777777">
        <w:trPr>
          <w:jc w:val="center"/>
        </w:trPr>
        <w:tc>
          <w:tcPr>
            <w:tcW w:w="3504" w:type="dxa"/>
            <w:vAlign w:val="center"/>
          </w:tcPr>
          <w:p w14:paraId="412C24E7" w14:textId="77777777" w:rsidR="008E30CA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FR-1</w:t>
            </w:r>
          </w:p>
        </w:tc>
        <w:tc>
          <w:tcPr>
            <w:tcW w:w="3504" w:type="dxa"/>
            <w:vAlign w:val="center"/>
          </w:tcPr>
          <w:p w14:paraId="5590980B" w14:textId="77777777" w:rsidR="008E30CA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High Impact Control</w:t>
            </w:r>
          </w:p>
        </w:tc>
        <w:tc>
          <w:tcPr>
            <w:tcW w:w="3504" w:type="dxa"/>
            <w:vAlign w:val="center"/>
          </w:tcPr>
          <w:p w14:paraId="2725CDF1" w14:textId="77777777" w:rsidR="008E30CA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When Impact is High, Assignment group must be mandatory.</w:t>
            </w:r>
          </w:p>
        </w:tc>
      </w:tr>
      <w:tr w:rsidR="008E30CA" w14:paraId="059367AD" w14:textId="77777777">
        <w:trPr>
          <w:jc w:val="center"/>
        </w:trPr>
        <w:tc>
          <w:tcPr>
            <w:tcW w:w="3504" w:type="dxa"/>
            <w:vAlign w:val="center"/>
          </w:tcPr>
          <w:p w14:paraId="54F8E7A4" w14:textId="77777777" w:rsidR="008E30CA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FR-1</w:t>
            </w:r>
          </w:p>
        </w:tc>
        <w:tc>
          <w:tcPr>
            <w:tcW w:w="3504" w:type="dxa"/>
            <w:vAlign w:val="center"/>
          </w:tcPr>
          <w:p w14:paraId="6BDB6E98" w14:textId="77777777" w:rsidR="008E30CA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High Impact Control</w:t>
            </w:r>
          </w:p>
        </w:tc>
        <w:tc>
          <w:tcPr>
            <w:tcW w:w="3504" w:type="dxa"/>
            <w:vAlign w:val="center"/>
          </w:tcPr>
          <w:p w14:paraId="5C2EAC43" w14:textId="77777777" w:rsidR="008E30CA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When Impact is High, Urgency must be read-only.</w:t>
            </w:r>
          </w:p>
        </w:tc>
      </w:tr>
      <w:tr w:rsidR="008E30CA" w14:paraId="7CEC8E27" w14:textId="77777777">
        <w:trPr>
          <w:jc w:val="center"/>
        </w:trPr>
        <w:tc>
          <w:tcPr>
            <w:tcW w:w="3504" w:type="dxa"/>
            <w:vAlign w:val="center"/>
          </w:tcPr>
          <w:p w14:paraId="02FD0974" w14:textId="77777777" w:rsidR="008E30CA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FR-2</w:t>
            </w:r>
          </w:p>
        </w:tc>
        <w:tc>
          <w:tcPr>
            <w:tcW w:w="3504" w:type="dxa"/>
            <w:vAlign w:val="center"/>
          </w:tcPr>
          <w:p w14:paraId="4060640F" w14:textId="77777777" w:rsidR="008E30CA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Automatic Urgency Update</w:t>
            </w:r>
          </w:p>
        </w:tc>
        <w:tc>
          <w:tcPr>
            <w:tcW w:w="3504" w:type="dxa"/>
            <w:vAlign w:val="center"/>
          </w:tcPr>
          <w:p w14:paraId="4CEB60C7" w14:textId="77777777" w:rsidR="008E30CA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When Impact changes to High, Urgency is automatically set to High.</w:t>
            </w:r>
          </w:p>
        </w:tc>
      </w:tr>
      <w:tr w:rsidR="008E30CA" w14:paraId="3051854F" w14:textId="77777777">
        <w:trPr>
          <w:jc w:val="center"/>
        </w:trPr>
        <w:tc>
          <w:tcPr>
            <w:tcW w:w="3504" w:type="dxa"/>
            <w:vAlign w:val="center"/>
          </w:tcPr>
          <w:p w14:paraId="1A166289" w14:textId="77777777" w:rsidR="008E30CA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FR-2</w:t>
            </w:r>
          </w:p>
        </w:tc>
        <w:tc>
          <w:tcPr>
            <w:tcW w:w="3504" w:type="dxa"/>
            <w:vAlign w:val="center"/>
          </w:tcPr>
          <w:p w14:paraId="67CED8B1" w14:textId="77777777" w:rsidR="008E30CA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Automatic Urgency Update</w:t>
            </w:r>
          </w:p>
        </w:tc>
        <w:tc>
          <w:tcPr>
            <w:tcW w:w="3504" w:type="dxa"/>
            <w:vAlign w:val="center"/>
          </w:tcPr>
          <w:p w14:paraId="055BDD9D" w14:textId="77777777" w:rsidR="008E30CA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Display an informational message confirming that Urgency was set to High.</w:t>
            </w:r>
          </w:p>
        </w:tc>
      </w:tr>
      <w:tr w:rsidR="008E30CA" w14:paraId="77BE9280" w14:textId="77777777">
        <w:trPr>
          <w:jc w:val="center"/>
        </w:trPr>
        <w:tc>
          <w:tcPr>
            <w:tcW w:w="3504" w:type="dxa"/>
            <w:vAlign w:val="center"/>
          </w:tcPr>
          <w:p w14:paraId="42740728" w14:textId="77777777" w:rsidR="008E30CA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FR-3</w:t>
            </w:r>
          </w:p>
        </w:tc>
        <w:tc>
          <w:tcPr>
            <w:tcW w:w="3504" w:type="dxa"/>
            <w:vAlign w:val="center"/>
          </w:tcPr>
          <w:p w14:paraId="7843731A" w14:textId="77777777" w:rsidR="008E30CA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Submit Validation</w:t>
            </w:r>
          </w:p>
        </w:tc>
        <w:tc>
          <w:tcPr>
            <w:tcW w:w="3504" w:type="dxa"/>
            <w:vAlign w:val="center"/>
          </w:tcPr>
          <w:p w14:paraId="4EA3AA06" w14:textId="77777777" w:rsidR="008E30CA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Prevent submission when Impact is High and Assigned To is empty.</w:t>
            </w:r>
          </w:p>
        </w:tc>
      </w:tr>
      <w:tr w:rsidR="008E30CA" w14:paraId="531260BD" w14:textId="77777777">
        <w:trPr>
          <w:jc w:val="center"/>
        </w:trPr>
        <w:tc>
          <w:tcPr>
            <w:tcW w:w="3504" w:type="dxa"/>
            <w:vAlign w:val="center"/>
          </w:tcPr>
          <w:p w14:paraId="65072F09" w14:textId="77777777" w:rsidR="008E30CA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FR-3</w:t>
            </w:r>
          </w:p>
        </w:tc>
        <w:tc>
          <w:tcPr>
            <w:tcW w:w="3504" w:type="dxa"/>
            <w:vAlign w:val="center"/>
          </w:tcPr>
          <w:p w14:paraId="5FA453E5" w14:textId="77777777" w:rsidR="008E30CA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Submit Validation</w:t>
            </w:r>
          </w:p>
        </w:tc>
        <w:tc>
          <w:tcPr>
            <w:tcW w:w="3504" w:type="dxa"/>
            <w:vAlign w:val="center"/>
          </w:tcPr>
          <w:p w14:paraId="3E335A0C" w14:textId="77777777" w:rsidR="008E30CA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Show an error message on the Assigned To field when submission is blocked.</w:t>
            </w:r>
          </w:p>
        </w:tc>
      </w:tr>
      <w:tr w:rsidR="008E30CA" w14:paraId="2F4AD466" w14:textId="77777777">
        <w:trPr>
          <w:jc w:val="center"/>
        </w:trPr>
        <w:tc>
          <w:tcPr>
            <w:tcW w:w="3504" w:type="dxa"/>
            <w:vAlign w:val="center"/>
          </w:tcPr>
          <w:p w14:paraId="03161F76" w14:textId="77777777" w:rsidR="008E30CA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FR-4</w:t>
            </w:r>
          </w:p>
        </w:tc>
        <w:tc>
          <w:tcPr>
            <w:tcW w:w="3504" w:type="dxa"/>
            <w:vAlign w:val="center"/>
          </w:tcPr>
          <w:p w14:paraId="02C19B75" w14:textId="77777777" w:rsidR="008E30CA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List Edit Control</w:t>
            </w:r>
          </w:p>
        </w:tc>
        <w:tc>
          <w:tcPr>
            <w:tcW w:w="3504" w:type="dxa"/>
            <w:vAlign w:val="center"/>
          </w:tcPr>
          <w:p w14:paraId="587583B6" w14:textId="77777777" w:rsidR="008E30CA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Prevent State from being changed through list editing.</w:t>
            </w:r>
          </w:p>
        </w:tc>
      </w:tr>
      <w:tr w:rsidR="008E30CA" w14:paraId="60F2833B" w14:textId="77777777">
        <w:trPr>
          <w:jc w:val="center"/>
        </w:trPr>
        <w:tc>
          <w:tcPr>
            <w:tcW w:w="3504" w:type="dxa"/>
            <w:vAlign w:val="center"/>
          </w:tcPr>
          <w:p w14:paraId="64C325D8" w14:textId="77777777" w:rsidR="008E30CA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FR-4</w:t>
            </w:r>
          </w:p>
        </w:tc>
        <w:tc>
          <w:tcPr>
            <w:tcW w:w="3504" w:type="dxa"/>
            <w:vAlign w:val="center"/>
          </w:tcPr>
          <w:p w14:paraId="2D8FB2AD" w14:textId="77777777" w:rsidR="008E30CA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List Edit Control</w:t>
            </w:r>
          </w:p>
        </w:tc>
        <w:tc>
          <w:tcPr>
            <w:tcW w:w="3504" w:type="dxa"/>
            <w:vAlign w:val="center"/>
          </w:tcPr>
          <w:p w14:paraId="7CC65D34" w14:textId="77777777" w:rsidR="008E30CA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Allow State changes when the Incident is opened through the form.</w:t>
            </w:r>
          </w:p>
        </w:tc>
      </w:tr>
      <w:tr w:rsidR="008E30CA" w14:paraId="623034AC" w14:textId="77777777">
        <w:trPr>
          <w:jc w:val="center"/>
        </w:trPr>
        <w:tc>
          <w:tcPr>
            <w:tcW w:w="3504" w:type="dxa"/>
            <w:vAlign w:val="center"/>
          </w:tcPr>
          <w:p w14:paraId="52A16BA3" w14:textId="77777777" w:rsidR="008E30CA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FR-5</w:t>
            </w:r>
          </w:p>
        </w:tc>
        <w:tc>
          <w:tcPr>
            <w:tcW w:w="3504" w:type="dxa"/>
            <w:vAlign w:val="center"/>
          </w:tcPr>
          <w:p w14:paraId="15AB3A10" w14:textId="77777777" w:rsidR="008E30CA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Reverse Condition</w:t>
            </w:r>
          </w:p>
        </w:tc>
        <w:tc>
          <w:tcPr>
            <w:tcW w:w="3504" w:type="dxa"/>
            <w:vAlign w:val="center"/>
          </w:tcPr>
          <w:p w14:paraId="64DF363A" w14:textId="77777777" w:rsidR="008E30CA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When Impact is no longer High, reverse the High Impact UI Policy controls as configured.</w:t>
            </w:r>
          </w:p>
        </w:tc>
      </w:tr>
      <w:tr w:rsidR="008E30CA" w14:paraId="24654899" w14:textId="77777777">
        <w:trPr>
          <w:jc w:val="center"/>
        </w:trPr>
        <w:tc>
          <w:tcPr>
            <w:tcW w:w="3504" w:type="dxa"/>
            <w:vAlign w:val="center"/>
          </w:tcPr>
          <w:p w14:paraId="6E619002" w14:textId="77777777" w:rsidR="008E30CA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FR-6</w:t>
            </w:r>
          </w:p>
        </w:tc>
        <w:tc>
          <w:tcPr>
            <w:tcW w:w="3504" w:type="dxa"/>
            <w:vAlign w:val="center"/>
          </w:tcPr>
          <w:p w14:paraId="2FDEA1A7" w14:textId="77777777" w:rsidR="008E30CA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Testing &amp; Validation</w:t>
            </w:r>
          </w:p>
        </w:tc>
        <w:tc>
          <w:tcPr>
            <w:tcW w:w="3504" w:type="dxa"/>
            <w:vAlign w:val="center"/>
          </w:tcPr>
          <w:p w14:paraId="0AEC4023" w14:textId="77777777" w:rsidR="008E30CA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Verify mandatory enforcement, automatic urgency, submit validation, reverse condition, and list-edit behavior.</w:t>
            </w:r>
          </w:p>
        </w:tc>
      </w:tr>
    </w:tbl>
    <w:p w14:paraId="5C9ECCCE" w14:textId="77777777" w:rsidR="008E30CA" w:rsidRDefault="008E30CA"/>
    <w:p w14:paraId="5323CFA7" w14:textId="77777777" w:rsidR="008E30CA" w:rsidRDefault="00000000">
      <w:r>
        <w:rPr>
          <w:b/>
        </w:rPr>
        <w:t>Non-functional Requirements:</w:t>
      </w:r>
    </w:p>
    <w:p w14:paraId="1FE22B30" w14:textId="77777777" w:rsidR="008E30CA" w:rsidRDefault="00000000">
      <w:r>
        <w:t>Following are the non-functional requirements of the proposed solution, based on the intended usability and platform behavior of the Incident controls.</w:t>
      </w:r>
    </w:p>
    <w:tbl>
      <w:tblPr>
        <w:tblStyle w:val="TableGrid"/>
        <w:tblW w:w="10512" w:type="dxa"/>
        <w:jc w:val="center"/>
        <w:tblLayout w:type="fixed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8E30CA" w14:paraId="2D89626F" w14:textId="77777777">
        <w:trPr>
          <w:jc w:val="center"/>
        </w:trPr>
        <w:tc>
          <w:tcPr>
            <w:tcW w:w="3504" w:type="dxa"/>
            <w:vAlign w:val="center"/>
          </w:tcPr>
          <w:p w14:paraId="429F8B08" w14:textId="77777777" w:rsidR="008E30CA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FR No.</w:t>
            </w:r>
          </w:p>
        </w:tc>
        <w:tc>
          <w:tcPr>
            <w:tcW w:w="3504" w:type="dxa"/>
            <w:vAlign w:val="center"/>
          </w:tcPr>
          <w:p w14:paraId="7DA58D64" w14:textId="77777777" w:rsidR="008E30CA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Non-Functional Requirement</w:t>
            </w:r>
          </w:p>
        </w:tc>
        <w:tc>
          <w:tcPr>
            <w:tcW w:w="3504" w:type="dxa"/>
            <w:vAlign w:val="center"/>
          </w:tcPr>
          <w:p w14:paraId="532E2D36" w14:textId="77777777" w:rsidR="008E30CA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Description</w:t>
            </w:r>
          </w:p>
        </w:tc>
      </w:tr>
      <w:tr w:rsidR="008E30CA" w14:paraId="548C614C" w14:textId="77777777">
        <w:trPr>
          <w:jc w:val="center"/>
        </w:trPr>
        <w:tc>
          <w:tcPr>
            <w:tcW w:w="3504" w:type="dxa"/>
            <w:vAlign w:val="center"/>
          </w:tcPr>
          <w:p w14:paraId="0A9212CC" w14:textId="77777777" w:rsidR="008E30CA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NFR-1</w:t>
            </w:r>
          </w:p>
        </w:tc>
        <w:tc>
          <w:tcPr>
            <w:tcW w:w="3504" w:type="dxa"/>
            <w:vAlign w:val="center"/>
          </w:tcPr>
          <w:p w14:paraId="20E7C0C0" w14:textId="77777777" w:rsidR="008E30CA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Usability</w:t>
            </w:r>
          </w:p>
        </w:tc>
        <w:tc>
          <w:tcPr>
            <w:tcW w:w="3504" w:type="dxa"/>
            <w:vAlign w:val="center"/>
          </w:tcPr>
          <w:p w14:paraId="75DA58C5" w14:textId="77777777" w:rsidR="008E30CA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The Incident form should provide immediate, clear field behavior and messages so users understand what is required before submission.</w:t>
            </w:r>
          </w:p>
        </w:tc>
      </w:tr>
      <w:tr w:rsidR="008E30CA" w14:paraId="6D4DDF96" w14:textId="77777777">
        <w:trPr>
          <w:jc w:val="center"/>
        </w:trPr>
        <w:tc>
          <w:tcPr>
            <w:tcW w:w="3504" w:type="dxa"/>
            <w:vAlign w:val="center"/>
          </w:tcPr>
          <w:p w14:paraId="287D7175" w14:textId="77777777" w:rsidR="008E30CA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NFR-2</w:t>
            </w:r>
          </w:p>
        </w:tc>
        <w:tc>
          <w:tcPr>
            <w:tcW w:w="3504" w:type="dxa"/>
            <w:vAlign w:val="center"/>
          </w:tcPr>
          <w:p w14:paraId="6F766EF7" w14:textId="77777777" w:rsidR="008E30CA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Security</w:t>
            </w:r>
          </w:p>
        </w:tc>
        <w:tc>
          <w:tcPr>
            <w:tcW w:w="3504" w:type="dxa"/>
            <w:vAlign w:val="center"/>
          </w:tcPr>
          <w:p w14:paraId="2D8BF54A" w14:textId="77777777" w:rsidR="008E30CA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Client-side controls should support controlled data entry; access to Incident records remains governed by ServiceNow roles and access controls.</w:t>
            </w:r>
          </w:p>
        </w:tc>
      </w:tr>
      <w:tr w:rsidR="008E30CA" w14:paraId="60CC7E96" w14:textId="77777777">
        <w:trPr>
          <w:jc w:val="center"/>
        </w:trPr>
        <w:tc>
          <w:tcPr>
            <w:tcW w:w="3504" w:type="dxa"/>
            <w:vAlign w:val="center"/>
          </w:tcPr>
          <w:p w14:paraId="5F87772D" w14:textId="77777777" w:rsidR="008E30CA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NFR-3</w:t>
            </w:r>
          </w:p>
        </w:tc>
        <w:tc>
          <w:tcPr>
            <w:tcW w:w="3504" w:type="dxa"/>
            <w:vAlign w:val="center"/>
          </w:tcPr>
          <w:p w14:paraId="6AF3D296" w14:textId="77777777" w:rsidR="008E30CA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Reliability</w:t>
            </w:r>
          </w:p>
        </w:tc>
        <w:tc>
          <w:tcPr>
            <w:tcW w:w="3504" w:type="dxa"/>
            <w:vAlign w:val="center"/>
          </w:tcPr>
          <w:p w14:paraId="26E2AB25" w14:textId="77777777" w:rsidR="008E30CA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UI Policies and Client Scripts should consistently apply the configured rules during Incident creation and update.</w:t>
            </w:r>
          </w:p>
        </w:tc>
      </w:tr>
      <w:tr w:rsidR="008E30CA" w14:paraId="65C5556F" w14:textId="77777777">
        <w:trPr>
          <w:jc w:val="center"/>
        </w:trPr>
        <w:tc>
          <w:tcPr>
            <w:tcW w:w="3504" w:type="dxa"/>
            <w:vAlign w:val="center"/>
          </w:tcPr>
          <w:p w14:paraId="202119A9" w14:textId="77777777" w:rsidR="008E30CA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NFR-4</w:t>
            </w:r>
          </w:p>
        </w:tc>
        <w:tc>
          <w:tcPr>
            <w:tcW w:w="3504" w:type="dxa"/>
            <w:vAlign w:val="center"/>
          </w:tcPr>
          <w:p w14:paraId="30E221B7" w14:textId="77777777" w:rsidR="008E30CA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Performance</w:t>
            </w:r>
          </w:p>
        </w:tc>
        <w:tc>
          <w:tcPr>
            <w:tcW w:w="3504" w:type="dxa"/>
            <w:vAlign w:val="center"/>
          </w:tcPr>
          <w:p w14:paraId="6E344198" w14:textId="77777777" w:rsidR="008E30CA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The controls should execute on the client side for the described form/list interactions without unnecessary processing.</w:t>
            </w:r>
          </w:p>
        </w:tc>
      </w:tr>
      <w:tr w:rsidR="008E30CA" w14:paraId="5B06CD46" w14:textId="77777777">
        <w:trPr>
          <w:jc w:val="center"/>
        </w:trPr>
        <w:tc>
          <w:tcPr>
            <w:tcW w:w="3504" w:type="dxa"/>
            <w:vAlign w:val="center"/>
          </w:tcPr>
          <w:p w14:paraId="5E6B6ED8" w14:textId="77777777" w:rsidR="008E30CA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NFR-5</w:t>
            </w:r>
          </w:p>
        </w:tc>
        <w:tc>
          <w:tcPr>
            <w:tcW w:w="3504" w:type="dxa"/>
            <w:vAlign w:val="center"/>
          </w:tcPr>
          <w:p w14:paraId="5A884768" w14:textId="77777777" w:rsidR="008E30CA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Availability</w:t>
            </w:r>
          </w:p>
        </w:tc>
        <w:tc>
          <w:tcPr>
            <w:tcW w:w="3504" w:type="dxa"/>
            <w:vAlign w:val="center"/>
          </w:tcPr>
          <w:p w14:paraId="3928530C" w14:textId="77777777" w:rsidR="008E30CA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The solution should be available with the ServiceNow Incident application and does not require a separate local application server.</w:t>
            </w:r>
          </w:p>
        </w:tc>
      </w:tr>
      <w:tr w:rsidR="008E30CA" w14:paraId="3BF231B4" w14:textId="77777777">
        <w:trPr>
          <w:jc w:val="center"/>
        </w:trPr>
        <w:tc>
          <w:tcPr>
            <w:tcW w:w="3504" w:type="dxa"/>
            <w:vAlign w:val="center"/>
          </w:tcPr>
          <w:p w14:paraId="2EFDCF12" w14:textId="77777777" w:rsidR="008E30CA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NFR-6</w:t>
            </w:r>
          </w:p>
        </w:tc>
        <w:tc>
          <w:tcPr>
            <w:tcW w:w="3504" w:type="dxa"/>
            <w:vAlign w:val="center"/>
          </w:tcPr>
          <w:p w14:paraId="59FDBACE" w14:textId="77777777" w:rsidR="008E30CA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>Scalability</w:t>
            </w:r>
          </w:p>
        </w:tc>
        <w:tc>
          <w:tcPr>
            <w:tcW w:w="3504" w:type="dxa"/>
            <w:vAlign w:val="center"/>
          </w:tcPr>
          <w:p w14:paraId="75F465CC" w14:textId="77777777" w:rsidR="008E30CA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7"/>
              </w:rPr>
              <w:t xml:space="preserve">The configuration should be reusable across Incident records within the ServiceNow </w:t>
            </w:r>
            <w:r>
              <w:rPr>
                <w:rFonts w:eastAsia="MS Mincho"/>
                <w:sz w:val="17"/>
              </w:rPr>
              <w:lastRenderedPageBreak/>
              <w:t>platform without requiring a separate application architecture.</w:t>
            </w:r>
          </w:p>
        </w:tc>
      </w:tr>
    </w:tbl>
    <w:p w14:paraId="5569A420" w14:textId="77777777" w:rsidR="008E30CA" w:rsidRDefault="008E30CA"/>
    <w:p w14:paraId="50CA4261" w14:textId="77777777" w:rsidR="008E30CA" w:rsidRDefault="00000000">
      <w:r>
        <w:rPr>
          <w:b/>
        </w:rPr>
        <w:t>Requirement-to-Implementation Summary</w:t>
      </w:r>
    </w:p>
    <w:p w14:paraId="7A616C82" w14:textId="77777777" w:rsidR="008E30CA" w:rsidRDefault="00000000">
      <w:pPr>
        <w:pStyle w:val="ListBullet"/>
      </w:pPr>
      <w:r>
        <w:t>UI Policy – High Impact Control: Assignment group mandatory when Impact = High.</w:t>
      </w:r>
    </w:p>
    <w:p w14:paraId="068CBF4D" w14:textId="77777777" w:rsidR="008E30CA" w:rsidRDefault="00000000">
      <w:pPr>
        <w:pStyle w:val="ListBullet"/>
      </w:pPr>
      <w:r>
        <w:t>UI Policy Action: Urgency read-only when Impact = High.</w:t>
      </w:r>
    </w:p>
    <w:p w14:paraId="60939B0D" w14:textId="77777777" w:rsidR="008E30CA" w:rsidRDefault="00000000">
      <w:pPr>
        <w:pStyle w:val="ListBullet"/>
      </w:pPr>
      <w:r>
        <w:t>onChange Client Script: Automatically sets Urgency to High when Impact = High.</w:t>
      </w:r>
    </w:p>
    <w:p w14:paraId="19B036C3" w14:textId="77777777" w:rsidR="008E30CA" w:rsidRDefault="00000000">
      <w:pPr>
        <w:pStyle w:val="ListBullet"/>
      </w:pPr>
      <w:r>
        <w:t>onSubmit Client Script: Blocks save when Impact = High and Assigned To is empty.</w:t>
      </w:r>
    </w:p>
    <w:p w14:paraId="1831A60B" w14:textId="77777777" w:rsidR="008E30CA" w:rsidRDefault="00000000">
      <w:pPr>
        <w:pStyle w:val="ListBullet"/>
      </w:pPr>
      <w:r>
        <w:t>onCellEdit Client Script: Blocks State changes through list editing.</w:t>
      </w:r>
    </w:p>
    <w:p w14:paraId="43BBA73F" w14:textId="77777777" w:rsidR="008E30CA" w:rsidRDefault="00000000">
      <w:pPr>
        <w:pStyle w:val="ListBullet"/>
      </w:pPr>
      <w:r>
        <w:t>Testing: Confirms the configured functional and non-functional behavior.</w:t>
      </w:r>
    </w:p>
    <w:sectPr w:rsidR="008E30CA">
      <w:pgSz w:w="12240" w:h="15840"/>
      <w:pgMar w:top="792" w:right="864" w:bottom="792" w:left="86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roman"/>
    <w:pitch w:val="variable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0000000000000000000"/>
    <w:charset w:val="00"/>
    <w:family w:val="roman"/>
    <w:notTrueType/>
    <w:pitch w:val="default"/>
  </w:font>
  <w:font w:name="Lucida 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C73C0"/>
    <w:multiLevelType w:val="multilevel"/>
    <w:tmpl w:val="ABBE2FC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E865511"/>
    <w:multiLevelType w:val="multilevel"/>
    <w:tmpl w:val="8E54D77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25A733CF"/>
    <w:multiLevelType w:val="multilevel"/>
    <w:tmpl w:val="3CD660D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8AB6E0C"/>
    <w:multiLevelType w:val="multilevel"/>
    <w:tmpl w:val="0DB07CF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3D2E4711"/>
    <w:multiLevelType w:val="multilevel"/>
    <w:tmpl w:val="33CA538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609D4265"/>
    <w:multiLevelType w:val="multilevel"/>
    <w:tmpl w:val="AF64248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69B21502"/>
    <w:multiLevelType w:val="multilevel"/>
    <w:tmpl w:val="49F6E18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190069770">
    <w:abstractNumId w:val="2"/>
  </w:num>
  <w:num w:numId="2" w16cid:durableId="1346663466">
    <w:abstractNumId w:val="0"/>
  </w:num>
  <w:num w:numId="3" w16cid:durableId="347223020">
    <w:abstractNumId w:val="5"/>
  </w:num>
  <w:num w:numId="4" w16cid:durableId="43867598">
    <w:abstractNumId w:val="3"/>
  </w:num>
  <w:num w:numId="5" w16cid:durableId="457726118">
    <w:abstractNumId w:val="4"/>
  </w:num>
  <w:num w:numId="6" w16cid:durableId="1145585668">
    <w:abstractNumId w:val="1"/>
  </w:num>
  <w:num w:numId="7" w16cid:durableId="15255531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E30CA"/>
    <w:rsid w:val="002744A7"/>
    <w:rsid w:val="002D7B1D"/>
    <w:rsid w:val="008E30CA"/>
    <w:rsid w:val="00940C30"/>
    <w:rsid w:val="00B63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77299"/>
  <w15:docId w15:val="{A006FC2D-EE20-41BD-86D2-D1D015D65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Calibri" w:hAnsi="Calibri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452</Words>
  <Characters>2580</Characters>
  <Application>Microsoft Office Word</Application>
  <DocSecurity>0</DocSecurity>
  <Lines>21</Lines>
  <Paragraphs>6</Paragraphs>
  <ScaleCrop>false</ScaleCrop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S0940418</cp:lastModifiedBy>
  <cp:revision>4</cp:revision>
  <dcterms:created xsi:type="dcterms:W3CDTF">2013-12-23T23:15:00Z</dcterms:created>
  <dcterms:modified xsi:type="dcterms:W3CDTF">2026-09-28T07:00:00Z</dcterms:modified>
  <dc:language>en-IN</dc:language>
</cp:coreProperties>
</file>