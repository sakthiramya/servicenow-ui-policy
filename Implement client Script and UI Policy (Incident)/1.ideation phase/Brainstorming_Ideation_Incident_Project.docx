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5B67E" w14:textId="77777777" w:rsidR="00D76B6B" w:rsidRDefault="00000000">
      <w:pPr>
        <w:jc w:val="center"/>
      </w:pPr>
      <w:r>
        <w:rPr>
          <w:b/>
          <w:sz w:val="32"/>
        </w:rPr>
        <w:t>BRAINSTORM &amp; IDEA PRIORITIZATION</w:t>
      </w:r>
    </w:p>
    <w:p w14:paraId="2986BDD1" w14:textId="77777777" w:rsidR="00D76B6B" w:rsidRDefault="00000000">
      <w:pPr>
        <w:jc w:val="center"/>
      </w:pPr>
      <w:r>
        <w:rPr>
          <w:b/>
          <w:sz w:val="26"/>
        </w:rPr>
        <w:t>TEMPLATE</w:t>
      </w:r>
    </w:p>
    <w:tbl>
      <w:tblPr>
        <w:tblStyle w:val="TableGrid"/>
        <w:tblW w:w="10512" w:type="dxa"/>
        <w:jc w:val="center"/>
        <w:tblLayout w:type="fixed"/>
        <w:tblLook w:val="04A0" w:firstRow="1" w:lastRow="0" w:firstColumn="1" w:lastColumn="0" w:noHBand="0" w:noVBand="1"/>
      </w:tblPr>
      <w:tblGrid>
        <w:gridCol w:w="5256"/>
        <w:gridCol w:w="5256"/>
      </w:tblGrid>
      <w:tr w:rsidR="00D76B6B" w14:paraId="70A0E870" w14:textId="77777777">
        <w:trPr>
          <w:jc w:val="center"/>
        </w:trPr>
        <w:tc>
          <w:tcPr>
            <w:tcW w:w="5256" w:type="dxa"/>
            <w:vAlign w:val="center"/>
          </w:tcPr>
          <w:p w14:paraId="312CBDB0" w14:textId="77777777" w:rsidR="00D76B6B" w:rsidRDefault="00000000">
            <w:pPr>
              <w:spacing w:after="0" w:line="240" w:lineRule="auto"/>
              <w:rPr>
                <w:rFonts w:eastAsia="MS Mincho"/>
              </w:rPr>
            </w:pPr>
            <w:r>
              <w:rPr>
                <w:rFonts w:eastAsia="MS Mincho"/>
                <w:sz w:val="17"/>
              </w:rPr>
              <w:t>Date</w:t>
            </w:r>
          </w:p>
        </w:tc>
        <w:tc>
          <w:tcPr>
            <w:tcW w:w="5256" w:type="dxa"/>
            <w:vAlign w:val="center"/>
          </w:tcPr>
          <w:p w14:paraId="1C75DCB6" w14:textId="797B572B" w:rsidR="00D76B6B" w:rsidRDefault="00000000">
            <w:pPr>
              <w:spacing w:after="0" w:line="240" w:lineRule="auto"/>
              <w:rPr>
                <w:rFonts w:eastAsia="MS Mincho"/>
              </w:rPr>
            </w:pPr>
            <w:r>
              <w:rPr>
                <w:rFonts w:eastAsia="MS Mincho"/>
                <w:sz w:val="17"/>
              </w:rPr>
              <w:t>2</w:t>
            </w:r>
            <w:r w:rsidR="008A25D6">
              <w:rPr>
                <w:rFonts w:eastAsia="MS Mincho"/>
                <w:sz w:val="17"/>
              </w:rPr>
              <w:t xml:space="preserve">8 </w:t>
            </w:r>
            <w:r>
              <w:rPr>
                <w:rFonts w:eastAsia="MS Mincho"/>
                <w:sz w:val="17"/>
              </w:rPr>
              <w:t>September 2026</w:t>
            </w:r>
          </w:p>
        </w:tc>
      </w:tr>
      <w:tr w:rsidR="00D76B6B" w14:paraId="164C5F47" w14:textId="77777777">
        <w:trPr>
          <w:jc w:val="center"/>
        </w:trPr>
        <w:tc>
          <w:tcPr>
            <w:tcW w:w="5256" w:type="dxa"/>
            <w:vAlign w:val="center"/>
          </w:tcPr>
          <w:p w14:paraId="680204F9" w14:textId="77777777" w:rsidR="00D76B6B" w:rsidRDefault="00000000">
            <w:pPr>
              <w:spacing w:after="0" w:line="240" w:lineRule="auto"/>
              <w:rPr>
                <w:rFonts w:eastAsia="MS Mincho"/>
              </w:rPr>
            </w:pPr>
            <w:r>
              <w:rPr>
                <w:rFonts w:eastAsia="MS Mincho"/>
                <w:sz w:val="17"/>
              </w:rPr>
              <w:t>Team ID</w:t>
            </w:r>
          </w:p>
        </w:tc>
        <w:tc>
          <w:tcPr>
            <w:tcW w:w="5256" w:type="dxa"/>
            <w:vAlign w:val="center"/>
          </w:tcPr>
          <w:p w14:paraId="3085C110" w14:textId="713F7289" w:rsidR="00D76B6B" w:rsidRDefault="00000000">
            <w:pPr>
              <w:spacing w:after="0" w:line="240" w:lineRule="auto"/>
              <w:rPr>
                <w:rFonts w:eastAsia="MS Mincho"/>
              </w:rPr>
            </w:pPr>
            <w:r>
              <w:rPr>
                <w:rFonts w:eastAsia="MS Mincho"/>
                <w:sz w:val="17"/>
              </w:rPr>
              <w:t>SWTID-2026-5</w:t>
            </w:r>
            <w:r w:rsidR="00075DF2">
              <w:rPr>
                <w:rFonts w:eastAsia="MS Mincho"/>
                <w:sz w:val="17"/>
              </w:rPr>
              <w:t>569</w:t>
            </w:r>
            <w:r>
              <w:rPr>
                <w:rFonts w:eastAsia="MS Mincho"/>
                <w:sz w:val="17"/>
              </w:rPr>
              <w:t>_________</w:t>
            </w:r>
          </w:p>
        </w:tc>
      </w:tr>
      <w:tr w:rsidR="00D76B6B" w14:paraId="132179F6" w14:textId="77777777">
        <w:trPr>
          <w:jc w:val="center"/>
        </w:trPr>
        <w:tc>
          <w:tcPr>
            <w:tcW w:w="5256" w:type="dxa"/>
            <w:vAlign w:val="center"/>
          </w:tcPr>
          <w:p w14:paraId="0AEFDFD1" w14:textId="77777777" w:rsidR="00D76B6B" w:rsidRDefault="00000000">
            <w:pPr>
              <w:spacing w:after="0" w:line="240" w:lineRule="auto"/>
              <w:rPr>
                <w:rFonts w:eastAsia="MS Mincho"/>
              </w:rPr>
            </w:pPr>
            <w:r>
              <w:rPr>
                <w:rFonts w:eastAsia="MS Mincho"/>
                <w:sz w:val="17"/>
              </w:rPr>
              <w:t>Project Name</w:t>
            </w:r>
          </w:p>
        </w:tc>
        <w:tc>
          <w:tcPr>
            <w:tcW w:w="5256" w:type="dxa"/>
            <w:vAlign w:val="center"/>
          </w:tcPr>
          <w:p w14:paraId="2F6A112B" w14:textId="77777777" w:rsidR="00D76B6B" w:rsidRDefault="00000000">
            <w:pPr>
              <w:spacing w:after="0" w:line="240" w:lineRule="auto"/>
              <w:rPr>
                <w:rFonts w:eastAsia="MS Mincho"/>
              </w:rPr>
            </w:pPr>
            <w:r>
              <w:rPr>
                <w:rFonts w:eastAsia="MS Mincho"/>
                <w:sz w:val="17"/>
              </w:rPr>
              <w:t>Implement Client Script &amp; UI Policy (Incident)</w:t>
            </w:r>
          </w:p>
        </w:tc>
      </w:tr>
    </w:tbl>
    <w:p w14:paraId="065095F5" w14:textId="77777777" w:rsidR="00D76B6B" w:rsidRDefault="00D76B6B"/>
    <w:p w14:paraId="5C958556" w14:textId="77777777" w:rsidR="00D76B6B" w:rsidRDefault="00000000">
      <w:r>
        <w:rPr>
          <w:b/>
        </w:rPr>
        <w:t>Maximum Marks: 4 Marks</w:t>
      </w:r>
    </w:p>
    <w:p w14:paraId="6F2909F5" w14:textId="77777777" w:rsidR="00D76B6B" w:rsidRDefault="00000000">
      <w:r>
        <w:rPr>
          <w:b/>
        </w:rPr>
        <w:t>Step 1: Team Gathering, Collaboration and Select the Problem Statement</w:t>
      </w:r>
    </w:p>
    <w:p w14:paraId="146FF46B" w14:textId="77777777" w:rsidR="00D76B6B" w:rsidRDefault="00000000">
      <w:r>
        <w:rPr>
          <w:b/>
        </w:rPr>
        <w:t>Problem Statement</w:t>
      </w:r>
    </w:p>
    <w:p w14:paraId="26005C74" w14:textId="77777777" w:rsidR="00D76B6B" w:rsidRDefault="00000000">
      <w:r>
        <w:t>In ServiceNow Incident Management, Incident records require consistent and accurate data entry for triage, routing and resolution. Manual checks can lead to incomplete or inconsistent data, which can affect reporting, SLA compliance and service quality. The project focuses on using UI Policies and Client Scripts to provide conditional field behavior and validation at the Incident form and list level.</w:t>
      </w:r>
    </w:p>
    <w:p w14:paraId="76E78EBA" w14:textId="77777777" w:rsidR="00D76B6B" w:rsidRDefault="00000000">
      <w:r>
        <w:rPr>
          <w:b/>
        </w:rPr>
        <w:t>Team Discussion</w:t>
      </w:r>
    </w:p>
    <w:p w14:paraId="2C5B6571" w14:textId="77777777" w:rsidR="00D76B6B" w:rsidRDefault="00000000">
      <w:pPr>
        <w:pStyle w:val="ListBullet"/>
      </w:pPr>
      <w:r>
        <w:t>Configure a UI Policy for High Impact incidents.</w:t>
      </w:r>
    </w:p>
    <w:p w14:paraId="494F5ADF" w14:textId="77777777" w:rsidR="00D76B6B" w:rsidRDefault="00000000">
      <w:pPr>
        <w:pStyle w:val="ListBullet"/>
      </w:pPr>
      <w:r>
        <w:t>Make Assignment group mandatory when Impact is High.</w:t>
      </w:r>
    </w:p>
    <w:p w14:paraId="045DE70B" w14:textId="77777777" w:rsidR="00D76B6B" w:rsidRDefault="00000000">
      <w:pPr>
        <w:pStyle w:val="ListBullet"/>
      </w:pPr>
      <w:r>
        <w:t>Make Urgency read-only when Impact is High.</w:t>
      </w:r>
    </w:p>
    <w:p w14:paraId="21755628" w14:textId="77777777" w:rsidR="00D76B6B" w:rsidRDefault="00000000">
      <w:pPr>
        <w:pStyle w:val="ListBullet"/>
      </w:pPr>
      <w:r>
        <w:t>Automatically set Urgency to High when Impact changes to High.</w:t>
      </w:r>
    </w:p>
    <w:p w14:paraId="2D77091C" w14:textId="77777777" w:rsidR="00D76B6B" w:rsidRDefault="00000000">
      <w:pPr>
        <w:pStyle w:val="ListBullet"/>
      </w:pPr>
      <w:r>
        <w:t>Prevent submission when a High Impact Incident has no Assigned To value.</w:t>
      </w:r>
    </w:p>
    <w:p w14:paraId="4AA54313" w14:textId="77777777" w:rsidR="00D76B6B" w:rsidRDefault="00000000">
      <w:pPr>
        <w:pStyle w:val="ListBullet"/>
      </w:pPr>
      <w:r>
        <w:t>Prevent State changes through list editing.</w:t>
      </w:r>
    </w:p>
    <w:p w14:paraId="410B09D1" w14:textId="77777777" w:rsidR="00D76B6B" w:rsidRDefault="00000000">
      <w:pPr>
        <w:pStyle w:val="ListBullet"/>
      </w:pPr>
      <w:r>
        <w:t>Allow State updates through the Incident form.</w:t>
      </w:r>
    </w:p>
    <w:p w14:paraId="5F846F90" w14:textId="77777777" w:rsidR="00D76B6B" w:rsidRDefault="00000000">
      <w:pPr>
        <w:pStyle w:val="ListBullet"/>
      </w:pPr>
      <w:r>
        <w:t>Test the rules under both matching and reverse conditions.</w:t>
      </w:r>
    </w:p>
    <w:p w14:paraId="76B8E2F1" w14:textId="77777777" w:rsidR="00D76B6B" w:rsidRDefault="00000000">
      <w:r>
        <w:rPr>
          <w:b/>
        </w:rPr>
        <w:t>Selected Problem</w:t>
      </w:r>
    </w:p>
    <w:p w14:paraId="2DE72C84" w14:textId="77777777" w:rsidR="00D76B6B" w:rsidRDefault="00000000">
      <w:r>
        <w:t>How can ServiceNow use UI Policies and Client Scripts to provide consistent Incident field behavior, automatic values and validation while preventing invalid or unsupported updates?</w:t>
      </w:r>
    </w:p>
    <w:p w14:paraId="18A38C43" w14:textId="77777777" w:rsidR="00D76B6B" w:rsidRDefault="00000000">
      <w:r>
        <w:rPr>
          <w:b/>
        </w:rPr>
        <w:t>Step 2: Brainstorm, Idea Listing and Grouping</w:t>
      </w:r>
    </w:p>
    <w:p w14:paraId="5548A4AE" w14:textId="77777777" w:rsidR="00D76B6B" w:rsidRDefault="00000000">
      <w:r>
        <w:rPr>
          <w:b/>
        </w:rPr>
        <w:t>Ideas Generated</w:t>
      </w:r>
    </w:p>
    <w:p w14:paraId="5EE285D8" w14:textId="77777777" w:rsidR="00D76B6B" w:rsidRDefault="00000000">
      <w:r>
        <w:t>1. Make Assignment group mandatory for High Impact incidents.</w:t>
      </w:r>
    </w:p>
    <w:p w14:paraId="3335991E" w14:textId="77777777" w:rsidR="00D76B6B" w:rsidRDefault="00000000">
      <w:r>
        <w:t>2. Make Urgency read-only for High Impact incidents.</w:t>
      </w:r>
    </w:p>
    <w:p w14:paraId="2A3FF216" w14:textId="77777777" w:rsidR="00D76B6B" w:rsidRDefault="00000000">
      <w:r>
        <w:t>3. Automatically set Urgency to High when Impact changes to High.</w:t>
      </w:r>
    </w:p>
    <w:p w14:paraId="7236F5D4" w14:textId="77777777" w:rsidR="00D76B6B" w:rsidRDefault="00000000">
      <w:r>
        <w:t>4. Validate Assigned To before submitting a High Impact Incident.</w:t>
      </w:r>
    </w:p>
    <w:p w14:paraId="4181BCED" w14:textId="77777777" w:rsidR="00D76B6B" w:rsidRDefault="00000000">
      <w:r>
        <w:t>5. Prevent State changes through list editing.</w:t>
      </w:r>
    </w:p>
    <w:p w14:paraId="2939B421" w14:textId="77777777" w:rsidR="00D76B6B" w:rsidRDefault="00000000">
      <w:r>
        <w:t>6. Allow State changes through the Incident form.</w:t>
      </w:r>
    </w:p>
    <w:p w14:paraId="25C01C46" w14:textId="77777777" w:rsidR="00D76B6B" w:rsidRDefault="00000000">
      <w:r>
        <w:t>7. Reverse UI Policy behavior when the High Impact condition is false.</w:t>
      </w:r>
    </w:p>
    <w:p w14:paraId="56096B71" w14:textId="77777777" w:rsidR="00D76B6B" w:rsidRDefault="00000000">
      <w:r>
        <w:t>8. Display clear information and error messages to users.</w:t>
      </w:r>
    </w:p>
    <w:p w14:paraId="426BA8DD" w14:textId="77777777" w:rsidR="00D76B6B" w:rsidRDefault="00000000">
      <w:r>
        <w:t>9. Test the Client Scripts and UI Policies using different Incident conditions.</w:t>
      </w:r>
    </w:p>
    <w:p w14:paraId="373A05D2" w14:textId="77777777" w:rsidR="00D76B6B" w:rsidRDefault="00000000">
      <w:r>
        <w:t>10. Use client-side controls to improve data consistency and reduce manual errors.</w:t>
      </w:r>
    </w:p>
    <w:p w14:paraId="47FE1378" w14:textId="77777777" w:rsidR="00D76B6B" w:rsidRDefault="00000000">
      <w:r>
        <w:rPr>
          <w:b/>
        </w:rPr>
        <w:lastRenderedPageBreak/>
        <w:t>Grouping of Ideas</w:t>
      </w:r>
    </w:p>
    <w:p w14:paraId="793DB5B0" w14:textId="77777777" w:rsidR="00D76B6B" w:rsidRDefault="00000000">
      <w:r>
        <w:rPr>
          <w:b/>
        </w:rPr>
        <w:t>A. Field Behavior &amp; UI Control</w:t>
      </w:r>
    </w:p>
    <w:p w14:paraId="4F700BA3" w14:textId="77777777" w:rsidR="00D76B6B" w:rsidRDefault="00000000">
      <w:pPr>
        <w:pStyle w:val="ListBullet"/>
      </w:pPr>
      <w:r>
        <w:t>High Impact UI Policy</w:t>
      </w:r>
    </w:p>
    <w:p w14:paraId="187B38DF" w14:textId="77777777" w:rsidR="00D76B6B" w:rsidRDefault="00000000">
      <w:pPr>
        <w:pStyle w:val="ListBullet"/>
      </w:pPr>
      <w:r>
        <w:t>Assignment group mandatory</w:t>
      </w:r>
    </w:p>
    <w:p w14:paraId="4A416F85" w14:textId="77777777" w:rsidR="00D76B6B" w:rsidRDefault="00000000">
      <w:pPr>
        <w:pStyle w:val="ListBullet"/>
      </w:pPr>
      <w:r>
        <w:t>Urgency read-only</w:t>
      </w:r>
    </w:p>
    <w:p w14:paraId="4B60171C" w14:textId="77777777" w:rsidR="00D76B6B" w:rsidRDefault="00000000">
      <w:pPr>
        <w:pStyle w:val="ListBullet"/>
      </w:pPr>
      <w:r>
        <w:t>Reverse condition when Impact is not High</w:t>
      </w:r>
    </w:p>
    <w:p w14:paraId="40636630" w14:textId="77777777" w:rsidR="00D76B6B" w:rsidRDefault="00000000">
      <w:r>
        <w:rPr>
          <w:b/>
        </w:rPr>
        <w:t>B. Automation &amp; Validation</w:t>
      </w:r>
    </w:p>
    <w:p w14:paraId="4054112F" w14:textId="77777777" w:rsidR="00D76B6B" w:rsidRDefault="00000000">
      <w:pPr>
        <w:pStyle w:val="ListBullet"/>
      </w:pPr>
      <w:r>
        <w:t xml:space="preserve">Automatic Urgency update using </w:t>
      </w:r>
      <w:proofErr w:type="spellStart"/>
      <w:r>
        <w:t>onChange</w:t>
      </w:r>
      <w:proofErr w:type="spellEnd"/>
      <w:r>
        <w:t xml:space="preserve"> Client Script</w:t>
      </w:r>
    </w:p>
    <w:p w14:paraId="7424186E" w14:textId="77777777" w:rsidR="00D76B6B" w:rsidRDefault="00000000">
      <w:pPr>
        <w:pStyle w:val="ListBullet"/>
      </w:pPr>
      <w:r>
        <w:t xml:space="preserve">Assigned To validation using </w:t>
      </w:r>
      <w:proofErr w:type="spellStart"/>
      <w:r>
        <w:t>onSubmit</w:t>
      </w:r>
      <w:proofErr w:type="spellEnd"/>
      <w:r>
        <w:t xml:space="preserve"> Client Script</w:t>
      </w:r>
    </w:p>
    <w:p w14:paraId="27CA246E" w14:textId="77777777" w:rsidR="00D76B6B" w:rsidRDefault="00000000">
      <w:pPr>
        <w:pStyle w:val="ListBullet"/>
      </w:pPr>
      <w:r>
        <w:t>Clear information and error messages</w:t>
      </w:r>
    </w:p>
    <w:p w14:paraId="10E45C2B" w14:textId="77777777" w:rsidR="00D76B6B" w:rsidRDefault="00000000">
      <w:r>
        <w:rPr>
          <w:b/>
        </w:rPr>
        <w:t>C. List &amp; Form Control</w:t>
      </w:r>
    </w:p>
    <w:p w14:paraId="23B086AF" w14:textId="77777777" w:rsidR="00D76B6B" w:rsidRDefault="00000000">
      <w:pPr>
        <w:pStyle w:val="ListBullet"/>
      </w:pPr>
      <w:r>
        <w:t xml:space="preserve">Prevent State changes through </w:t>
      </w:r>
      <w:proofErr w:type="spellStart"/>
      <w:r>
        <w:t>onCellEdit</w:t>
      </w:r>
      <w:proofErr w:type="spellEnd"/>
    </w:p>
    <w:p w14:paraId="462BAFBB" w14:textId="77777777" w:rsidR="00D76B6B" w:rsidRDefault="00000000">
      <w:pPr>
        <w:pStyle w:val="ListBullet"/>
      </w:pPr>
      <w:r>
        <w:t>Allow State updates from the Incident form</w:t>
      </w:r>
    </w:p>
    <w:p w14:paraId="15016FB4" w14:textId="77777777" w:rsidR="00D76B6B" w:rsidRDefault="00000000">
      <w:r>
        <w:rPr>
          <w:b/>
        </w:rPr>
        <w:t>D. Testing &amp; Verification</w:t>
      </w:r>
    </w:p>
    <w:p w14:paraId="73270CE7" w14:textId="77777777" w:rsidR="00D76B6B" w:rsidRDefault="00000000">
      <w:pPr>
        <w:pStyle w:val="ListBullet"/>
      </w:pPr>
      <w:r>
        <w:t>Test mandatory enforcement</w:t>
      </w:r>
    </w:p>
    <w:p w14:paraId="3C26E2D1" w14:textId="77777777" w:rsidR="00D76B6B" w:rsidRDefault="00000000">
      <w:pPr>
        <w:pStyle w:val="ListBullet"/>
      </w:pPr>
      <w:r>
        <w:t>Test automatic Urgency</w:t>
      </w:r>
    </w:p>
    <w:p w14:paraId="3AD85128" w14:textId="77777777" w:rsidR="00D76B6B" w:rsidRDefault="00000000">
      <w:pPr>
        <w:pStyle w:val="ListBullet"/>
      </w:pPr>
      <w:r>
        <w:t>Test submit blocking</w:t>
      </w:r>
    </w:p>
    <w:p w14:paraId="17AE2E38" w14:textId="77777777" w:rsidR="00D76B6B" w:rsidRDefault="00000000">
      <w:pPr>
        <w:pStyle w:val="ListBullet"/>
      </w:pPr>
      <w:r>
        <w:t>Test reverse condition</w:t>
      </w:r>
    </w:p>
    <w:p w14:paraId="102FE726" w14:textId="77777777" w:rsidR="00D76B6B" w:rsidRDefault="00000000">
      <w:pPr>
        <w:pStyle w:val="ListBullet"/>
      </w:pPr>
      <w:r>
        <w:t>Test list editing and form-based State update</w:t>
      </w:r>
    </w:p>
    <w:p w14:paraId="18C35740" w14:textId="77777777" w:rsidR="00D76B6B" w:rsidRDefault="00000000">
      <w:r>
        <w:rPr>
          <w:b/>
        </w:rPr>
        <w:t>Step 3: Idea Prioritization</w:t>
      </w:r>
    </w:p>
    <w:tbl>
      <w:tblPr>
        <w:tblStyle w:val="TableGrid"/>
        <w:tblW w:w="10512" w:type="dxa"/>
        <w:jc w:val="center"/>
        <w:tblLayout w:type="fixed"/>
        <w:tblLook w:val="04A0" w:firstRow="1" w:lastRow="0" w:firstColumn="1" w:lastColumn="0" w:noHBand="0" w:noVBand="1"/>
      </w:tblPr>
      <w:tblGrid>
        <w:gridCol w:w="3504"/>
        <w:gridCol w:w="3504"/>
        <w:gridCol w:w="3504"/>
      </w:tblGrid>
      <w:tr w:rsidR="00D76B6B" w14:paraId="42840ECC" w14:textId="77777777">
        <w:trPr>
          <w:jc w:val="center"/>
        </w:trPr>
        <w:tc>
          <w:tcPr>
            <w:tcW w:w="3504" w:type="dxa"/>
            <w:vAlign w:val="center"/>
          </w:tcPr>
          <w:p w14:paraId="18F6FFCE" w14:textId="77777777" w:rsidR="00D76B6B" w:rsidRDefault="00000000">
            <w:pPr>
              <w:spacing w:after="0" w:line="240" w:lineRule="auto"/>
              <w:rPr>
                <w:rFonts w:eastAsia="MS Mincho"/>
              </w:rPr>
            </w:pPr>
            <w:r>
              <w:rPr>
                <w:rFonts w:eastAsia="MS Mincho"/>
                <w:sz w:val="17"/>
              </w:rPr>
              <w:t>Priority</w:t>
            </w:r>
          </w:p>
        </w:tc>
        <w:tc>
          <w:tcPr>
            <w:tcW w:w="3504" w:type="dxa"/>
            <w:vAlign w:val="center"/>
          </w:tcPr>
          <w:p w14:paraId="56C0353C" w14:textId="77777777" w:rsidR="00D76B6B" w:rsidRDefault="00000000">
            <w:pPr>
              <w:spacing w:after="0" w:line="240" w:lineRule="auto"/>
              <w:rPr>
                <w:rFonts w:eastAsia="MS Mincho"/>
              </w:rPr>
            </w:pPr>
            <w:r>
              <w:rPr>
                <w:rFonts w:eastAsia="MS Mincho"/>
                <w:sz w:val="17"/>
              </w:rPr>
              <w:t>Idea</w:t>
            </w:r>
          </w:p>
        </w:tc>
        <w:tc>
          <w:tcPr>
            <w:tcW w:w="3504" w:type="dxa"/>
            <w:vAlign w:val="center"/>
          </w:tcPr>
          <w:p w14:paraId="26C72FDE" w14:textId="77777777" w:rsidR="00D76B6B" w:rsidRDefault="00000000">
            <w:pPr>
              <w:spacing w:after="0" w:line="240" w:lineRule="auto"/>
              <w:rPr>
                <w:rFonts w:eastAsia="MS Mincho"/>
              </w:rPr>
            </w:pPr>
            <w:r>
              <w:rPr>
                <w:rFonts w:eastAsia="MS Mincho"/>
                <w:sz w:val="17"/>
              </w:rPr>
              <w:t>Reason for Priority</w:t>
            </w:r>
          </w:p>
        </w:tc>
      </w:tr>
      <w:tr w:rsidR="00D76B6B" w14:paraId="47647CE7" w14:textId="77777777">
        <w:trPr>
          <w:jc w:val="center"/>
        </w:trPr>
        <w:tc>
          <w:tcPr>
            <w:tcW w:w="3504" w:type="dxa"/>
            <w:vAlign w:val="center"/>
          </w:tcPr>
          <w:p w14:paraId="5F3875F5" w14:textId="77777777" w:rsidR="00D76B6B" w:rsidRDefault="00000000">
            <w:pPr>
              <w:spacing w:after="0" w:line="240" w:lineRule="auto"/>
              <w:rPr>
                <w:rFonts w:eastAsia="MS Mincho"/>
              </w:rPr>
            </w:pPr>
            <w:r>
              <w:rPr>
                <w:rFonts w:eastAsia="MS Mincho"/>
                <w:sz w:val="17"/>
              </w:rPr>
              <w:t>1</w:t>
            </w:r>
          </w:p>
        </w:tc>
        <w:tc>
          <w:tcPr>
            <w:tcW w:w="3504" w:type="dxa"/>
            <w:vAlign w:val="center"/>
          </w:tcPr>
          <w:p w14:paraId="14122DA5" w14:textId="77777777" w:rsidR="00D76B6B" w:rsidRDefault="00000000">
            <w:pPr>
              <w:spacing w:after="0" w:line="240" w:lineRule="auto"/>
              <w:rPr>
                <w:rFonts w:eastAsia="MS Mincho"/>
              </w:rPr>
            </w:pPr>
            <w:r>
              <w:rPr>
                <w:rFonts w:eastAsia="MS Mincho"/>
                <w:sz w:val="17"/>
              </w:rPr>
              <w:t>High Impact UI Policy</w:t>
            </w:r>
          </w:p>
        </w:tc>
        <w:tc>
          <w:tcPr>
            <w:tcW w:w="3504" w:type="dxa"/>
            <w:vAlign w:val="center"/>
          </w:tcPr>
          <w:p w14:paraId="186DCD2A" w14:textId="77777777" w:rsidR="00D76B6B" w:rsidRDefault="00000000">
            <w:pPr>
              <w:spacing w:after="0" w:line="240" w:lineRule="auto"/>
              <w:rPr>
                <w:rFonts w:eastAsia="MS Mincho"/>
              </w:rPr>
            </w:pPr>
            <w:r>
              <w:rPr>
                <w:rFonts w:eastAsia="MS Mincho"/>
                <w:sz w:val="17"/>
              </w:rPr>
              <w:t>It establishes the main conditional control for High Impact Incident records.</w:t>
            </w:r>
          </w:p>
        </w:tc>
      </w:tr>
      <w:tr w:rsidR="00D76B6B" w14:paraId="14667F63" w14:textId="77777777">
        <w:trPr>
          <w:jc w:val="center"/>
        </w:trPr>
        <w:tc>
          <w:tcPr>
            <w:tcW w:w="3504" w:type="dxa"/>
            <w:vAlign w:val="center"/>
          </w:tcPr>
          <w:p w14:paraId="7518900B" w14:textId="77777777" w:rsidR="00D76B6B" w:rsidRDefault="00000000">
            <w:pPr>
              <w:spacing w:after="0" w:line="240" w:lineRule="auto"/>
              <w:rPr>
                <w:rFonts w:eastAsia="MS Mincho"/>
              </w:rPr>
            </w:pPr>
            <w:r>
              <w:rPr>
                <w:rFonts w:eastAsia="MS Mincho"/>
                <w:sz w:val="17"/>
              </w:rPr>
              <w:t>2</w:t>
            </w:r>
          </w:p>
        </w:tc>
        <w:tc>
          <w:tcPr>
            <w:tcW w:w="3504" w:type="dxa"/>
            <w:vAlign w:val="center"/>
          </w:tcPr>
          <w:p w14:paraId="4A5AE5F0" w14:textId="77777777" w:rsidR="00D76B6B" w:rsidRDefault="00000000">
            <w:pPr>
              <w:spacing w:after="0" w:line="240" w:lineRule="auto"/>
              <w:rPr>
                <w:rFonts w:eastAsia="MS Mincho"/>
              </w:rPr>
            </w:pPr>
            <w:r>
              <w:rPr>
                <w:rFonts w:eastAsia="MS Mincho"/>
                <w:sz w:val="17"/>
              </w:rPr>
              <w:t>Automatic Urgency Update</w:t>
            </w:r>
          </w:p>
        </w:tc>
        <w:tc>
          <w:tcPr>
            <w:tcW w:w="3504" w:type="dxa"/>
            <w:vAlign w:val="center"/>
          </w:tcPr>
          <w:p w14:paraId="1C34106A" w14:textId="77777777" w:rsidR="00D76B6B" w:rsidRDefault="00000000">
            <w:pPr>
              <w:spacing w:after="0" w:line="240" w:lineRule="auto"/>
              <w:rPr>
                <w:rFonts w:eastAsia="MS Mincho"/>
              </w:rPr>
            </w:pPr>
            <w:r>
              <w:rPr>
                <w:rFonts w:eastAsia="MS Mincho"/>
                <w:sz w:val="17"/>
              </w:rPr>
              <w:t>It reduces manual entry and keeps Urgency aligned with the selected Impact.</w:t>
            </w:r>
          </w:p>
        </w:tc>
      </w:tr>
      <w:tr w:rsidR="00D76B6B" w14:paraId="1F732799" w14:textId="77777777">
        <w:trPr>
          <w:jc w:val="center"/>
        </w:trPr>
        <w:tc>
          <w:tcPr>
            <w:tcW w:w="3504" w:type="dxa"/>
            <w:vAlign w:val="center"/>
          </w:tcPr>
          <w:p w14:paraId="3B31BA61" w14:textId="77777777" w:rsidR="00D76B6B" w:rsidRDefault="00000000">
            <w:pPr>
              <w:spacing w:after="0" w:line="240" w:lineRule="auto"/>
              <w:rPr>
                <w:rFonts w:eastAsia="MS Mincho"/>
              </w:rPr>
            </w:pPr>
            <w:r>
              <w:rPr>
                <w:rFonts w:eastAsia="MS Mincho"/>
                <w:sz w:val="17"/>
              </w:rPr>
              <w:t>3</w:t>
            </w:r>
          </w:p>
        </w:tc>
        <w:tc>
          <w:tcPr>
            <w:tcW w:w="3504" w:type="dxa"/>
            <w:vAlign w:val="center"/>
          </w:tcPr>
          <w:p w14:paraId="7DC7E4AA" w14:textId="77777777" w:rsidR="00D76B6B" w:rsidRDefault="00000000">
            <w:pPr>
              <w:spacing w:after="0" w:line="240" w:lineRule="auto"/>
              <w:rPr>
                <w:rFonts w:eastAsia="MS Mincho"/>
              </w:rPr>
            </w:pPr>
            <w:r>
              <w:rPr>
                <w:rFonts w:eastAsia="MS Mincho"/>
                <w:sz w:val="17"/>
              </w:rPr>
              <w:t>Submit Validation for Assigned To</w:t>
            </w:r>
          </w:p>
        </w:tc>
        <w:tc>
          <w:tcPr>
            <w:tcW w:w="3504" w:type="dxa"/>
            <w:vAlign w:val="center"/>
          </w:tcPr>
          <w:p w14:paraId="789C4E42" w14:textId="77777777" w:rsidR="00D76B6B" w:rsidRDefault="00000000">
            <w:pPr>
              <w:spacing w:after="0" w:line="240" w:lineRule="auto"/>
              <w:rPr>
                <w:rFonts w:eastAsia="MS Mincho"/>
              </w:rPr>
            </w:pPr>
            <w:r>
              <w:rPr>
                <w:rFonts w:eastAsia="MS Mincho"/>
                <w:sz w:val="17"/>
              </w:rPr>
              <w:t>It prevents incomplete High Impact Incidents from being submitted.</w:t>
            </w:r>
          </w:p>
        </w:tc>
      </w:tr>
      <w:tr w:rsidR="00D76B6B" w14:paraId="6E0AFCF1" w14:textId="77777777">
        <w:trPr>
          <w:jc w:val="center"/>
        </w:trPr>
        <w:tc>
          <w:tcPr>
            <w:tcW w:w="3504" w:type="dxa"/>
            <w:vAlign w:val="center"/>
          </w:tcPr>
          <w:p w14:paraId="1FC2E888" w14:textId="77777777" w:rsidR="00D76B6B" w:rsidRDefault="00000000">
            <w:pPr>
              <w:spacing w:after="0" w:line="240" w:lineRule="auto"/>
              <w:rPr>
                <w:rFonts w:eastAsia="MS Mincho"/>
              </w:rPr>
            </w:pPr>
            <w:r>
              <w:rPr>
                <w:rFonts w:eastAsia="MS Mincho"/>
                <w:sz w:val="17"/>
              </w:rPr>
              <w:t>4</w:t>
            </w:r>
          </w:p>
        </w:tc>
        <w:tc>
          <w:tcPr>
            <w:tcW w:w="3504" w:type="dxa"/>
            <w:vAlign w:val="center"/>
          </w:tcPr>
          <w:p w14:paraId="135F7BFB" w14:textId="77777777" w:rsidR="00D76B6B" w:rsidRDefault="00000000">
            <w:pPr>
              <w:spacing w:after="0" w:line="240" w:lineRule="auto"/>
              <w:rPr>
                <w:rFonts w:eastAsia="MS Mincho"/>
              </w:rPr>
            </w:pPr>
            <w:r>
              <w:rPr>
                <w:rFonts w:eastAsia="MS Mincho"/>
                <w:sz w:val="17"/>
              </w:rPr>
              <w:t>Urgency Read-only Control</w:t>
            </w:r>
          </w:p>
        </w:tc>
        <w:tc>
          <w:tcPr>
            <w:tcW w:w="3504" w:type="dxa"/>
            <w:vAlign w:val="center"/>
          </w:tcPr>
          <w:p w14:paraId="5124061A" w14:textId="77777777" w:rsidR="00D76B6B" w:rsidRDefault="00000000">
            <w:pPr>
              <w:spacing w:after="0" w:line="240" w:lineRule="auto"/>
              <w:rPr>
                <w:rFonts w:eastAsia="MS Mincho"/>
              </w:rPr>
            </w:pPr>
            <w:r>
              <w:rPr>
                <w:rFonts w:eastAsia="MS Mincho"/>
                <w:sz w:val="17"/>
              </w:rPr>
              <w:t>It prevents inappropriate manual changes when High Impact rules apply.</w:t>
            </w:r>
          </w:p>
        </w:tc>
      </w:tr>
      <w:tr w:rsidR="00D76B6B" w14:paraId="59EEA44E" w14:textId="77777777">
        <w:trPr>
          <w:jc w:val="center"/>
        </w:trPr>
        <w:tc>
          <w:tcPr>
            <w:tcW w:w="3504" w:type="dxa"/>
            <w:vAlign w:val="center"/>
          </w:tcPr>
          <w:p w14:paraId="3696A02A" w14:textId="77777777" w:rsidR="00D76B6B" w:rsidRDefault="00000000">
            <w:pPr>
              <w:spacing w:after="0" w:line="240" w:lineRule="auto"/>
              <w:rPr>
                <w:rFonts w:eastAsia="MS Mincho"/>
              </w:rPr>
            </w:pPr>
            <w:r>
              <w:rPr>
                <w:rFonts w:eastAsia="MS Mincho"/>
                <w:sz w:val="17"/>
              </w:rPr>
              <w:t>5</w:t>
            </w:r>
          </w:p>
        </w:tc>
        <w:tc>
          <w:tcPr>
            <w:tcW w:w="3504" w:type="dxa"/>
            <w:vAlign w:val="center"/>
          </w:tcPr>
          <w:p w14:paraId="4B8B336A" w14:textId="77777777" w:rsidR="00D76B6B" w:rsidRDefault="00000000">
            <w:pPr>
              <w:spacing w:after="0" w:line="240" w:lineRule="auto"/>
              <w:rPr>
                <w:rFonts w:eastAsia="MS Mincho"/>
              </w:rPr>
            </w:pPr>
            <w:r>
              <w:rPr>
                <w:rFonts w:eastAsia="MS Mincho"/>
                <w:sz w:val="17"/>
              </w:rPr>
              <w:t>State List-edit Restriction</w:t>
            </w:r>
          </w:p>
        </w:tc>
        <w:tc>
          <w:tcPr>
            <w:tcW w:w="3504" w:type="dxa"/>
            <w:vAlign w:val="center"/>
          </w:tcPr>
          <w:p w14:paraId="36404047" w14:textId="77777777" w:rsidR="00D76B6B" w:rsidRDefault="00000000">
            <w:pPr>
              <w:spacing w:after="0" w:line="240" w:lineRule="auto"/>
              <w:rPr>
                <w:rFonts w:eastAsia="MS Mincho"/>
              </w:rPr>
            </w:pPr>
            <w:r>
              <w:rPr>
                <w:rFonts w:eastAsia="MS Mincho"/>
                <w:sz w:val="17"/>
              </w:rPr>
              <w:t>It prevents unsupported State updates through direct list editing.</w:t>
            </w:r>
          </w:p>
        </w:tc>
      </w:tr>
      <w:tr w:rsidR="00D76B6B" w14:paraId="0F6CF33D" w14:textId="77777777">
        <w:trPr>
          <w:jc w:val="center"/>
        </w:trPr>
        <w:tc>
          <w:tcPr>
            <w:tcW w:w="3504" w:type="dxa"/>
            <w:vAlign w:val="center"/>
          </w:tcPr>
          <w:p w14:paraId="33222D3D" w14:textId="77777777" w:rsidR="00D76B6B" w:rsidRDefault="00000000">
            <w:pPr>
              <w:spacing w:after="0" w:line="240" w:lineRule="auto"/>
              <w:rPr>
                <w:rFonts w:eastAsia="MS Mincho"/>
              </w:rPr>
            </w:pPr>
            <w:r>
              <w:rPr>
                <w:rFonts w:eastAsia="MS Mincho"/>
                <w:sz w:val="17"/>
              </w:rPr>
              <w:t>6</w:t>
            </w:r>
          </w:p>
        </w:tc>
        <w:tc>
          <w:tcPr>
            <w:tcW w:w="3504" w:type="dxa"/>
            <w:vAlign w:val="center"/>
          </w:tcPr>
          <w:p w14:paraId="412E3C06" w14:textId="77777777" w:rsidR="00D76B6B" w:rsidRDefault="00000000">
            <w:pPr>
              <w:spacing w:after="0" w:line="240" w:lineRule="auto"/>
              <w:rPr>
                <w:rFonts w:eastAsia="MS Mincho"/>
              </w:rPr>
            </w:pPr>
            <w:r>
              <w:rPr>
                <w:rFonts w:eastAsia="MS Mincho"/>
                <w:sz w:val="17"/>
              </w:rPr>
              <w:t>Reverse Condition</w:t>
            </w:r>
          </w:p>
        </w:tc>
        <w:tc>
          <w:tcPr>
            <w:tcW w:w="3504" w:type="dxa"/>
            <w:vAlign w:val="center"/>
          </w:tcPr>
          <w:p w14:paraId="25C19B3B" w14:textId="77777777" w:rsidR="00D76B6B" w:rsidRDefault="00000000">
            <w:pPr>
              <w:spacing w:after="0" w:line="240" w:lineRule="auto"/>
              <w:rPr>
                <w:rFonts w:eastAsia="MS Mincho"/>
              </w:rPr>
            </w:pPr>
            <w:r>
              <w:rPr>
                <w:rFonts w:eastAsia="MS Mincho"/>
                <w:sz w:val="17"/>
              </w:rPr>
              <w:t>It restores normal field behavior when the High Impact condition is no longer true.</w:t>
            </w:r>
          </w:p>
        </w:tc>
      </w:tr>
      <w:tr w:rsidR="00D76B6B" w14:paraId="4DDB4FA4" w14:textId="77777777">
        <w:trPr>
          <w:jc w:val="center"/>
        </w:trPr>
        <w:tc>
          <w:tcPr>
            <w:tcW w:w="3504" w:type="dxa"/>
            <w:vAlign w:val="center"/>
          </w:tcPr>
          <w:p w14:paraId="61BC259A" w14:textId="77777777" w:rsidR="00D76B6B" w:rsidRDefault="00000000">
            <w:pPr>
              <w:spacing w:after="0" w:line="240" w:lineRule="auto"/>
              <w:rPr>
                <w:rFonts w:eastAsia="MS Mincho"/>
              </w:rPr>
            </w:pPr>
            <w:r>
              <w:rPr>
                <w:rFonts w:eastAsia="MS Mincho"/>
                <w:sz w:val="17"/>
              </w:rPr>
              <w:t>7</w:t>
            </w:r>
          </w:p>
        </w:tc>
        <w:tc>
          <w:tcPr>
            <w:tcW w:w="3504" w:type="dxa"/>
            <w:vAlign w:val="center"/>
          </w:tcPr>
          <w:p w14:paraId="09FB78DD" w14:textId="77777777" w:rsidR="00D76B6B" w:rsidRDefault="00000000">
            <w:pPr>
              <w:spacing w:after="0" w:line="240" w:lineRule="auto"/>
              <w:rPr>
                <w:rFonts w:eastAsia="MS Mincho"/>
              </w:rPr>
            </w:pPr>
            <w:r>
              <w:rPr>
                <w:rFonts w:eastAsia="MS Mincho"/>
                <w:sz w:val="17"/>
              </w:rPr>
              <w:t>User Messages</w:t>
            </w:r>
          </w:p>
        </w:tc>
        <w:tc>
          <w:tcPr>
            <w:tcW w:w="3504" w:type="dxa"/>
            <w:vAlign w:val="center"/>
          </w:tcPr>
          <w:p w14:paraId="0F5869B0" w14:textId="77777777" w:rsidR="00D76B6B" w:rsidRDefault="00000000">
            <w:pPr>
              <w:spacing w:after="0" w:line="240" w:lineRule="auto"/>
              <w:rPr>
                <w:rFonts w:eastAsia="MS Mincho"/>
              </w:rPr>
            </w:pPr>
            <w:r>
              <w:rPr>
                <w:rFonts w:eastAsia="MS Mincho"/>
                <w:sz w:val="17"/>
              </w:rPr>
              <w:t>It gives users clear feedback about automatic changes and validation failures.</w:t>
            </w:r>
          </w:p>
        </w:tc>
      </w:tr>
      <w:tr w:rsidR="00D76B6B" w14:paraId="1D07AF80" w14:textId="77777777">
        <w:trPr>
          <w:jc w:val="center"/>
        </w:trPr>
        <w:tc>
          <w:tcPr>
            <w:tcW w:w="3504" w:type="dxa"/>
            <w:vAlign w:val="center"/>
          </w:tcPr>
          <w:p w14:paraId="718B2416" w14:textId="77777777" w:rsidR="00D76B6B" w:rsidRDefault="00000000">
            <w:pPr>
              <w:spacing w:after="0" w:line="240" w:lineRule="auto"/>
              <w:rPr>
                <w:rFonts w:eastAsia="MS Mincho"/>
              </w:rPr>
            </w:pPr>
            <w:r>
              <w:rPr>
                <w:rFonts w:eastAsia="MS Mincho"/>
                <w:sz w:val="17"/>
              </w:rPr>
              <w:t>8</w:t>
            </w:r>
          </w:p>
        </w:tc>
        <w:tc>
          <w:tcPr>
            <w:tcW w:w="3504" w:type="dxa"/>
            <w:vAlign w:val="center"/>
          </w:tcPr>
          <w:p w14:paraId="01F45436" w14:textId="77777777" w:rsidR="00D76B6B" w:rsidRDefault="00000000">
            <w:pPr>
              <w:spacing w:after="0" w:line="240" w:lineRule="auto"/>
              <w:rPr>
                <w:rFonts w:eastAsia="MS Mincho"/>
              </w:rPr>
            </w:pPr>
            <w:r>
              <w:rPr>
                <w:rFonts w:eastAsia="MS Mincho"/>
                <w:sz w:val="17"/>
              </w:rPr>
              <w:t>Testing &amp; Verification</w:t>
            </w:r>
          </w:p>
        </w:tc>
        <w:tc>
          <w:tcPr>
            <w:tcW w:w="3504" w:type="dxa"/>
            <w:vAlign w:val="center"/>
          </w:tcPr>
          <w:p w14:paraId="154F449B" w14:textId="77777777" w:rsidR="00D76B6B" w:rsidRDefault="00000000">
            <w:pPr>
              <w:spacing w:after="0" w:line="240" w:lineRule="auto"/>
              <w:rPr>
                <w:rFonts w:eastAsia="MS Mincho"/>
              </w:rPr>
            </w:pPr>
            <w:r>
              <w:rPr>
                <w:rFonts w:eastAsia="MS Mincho"/>
                <w:sz w:val="17"/>
              </w:rPr>
              <w:t>It confirms that all configured controls behave as intended.</w:t>
            </w:r>
          </w:p>
        </w:tc>
      </w:tr>
    </w:tbl>
    <w:p w14:paraId="4AE48D07" w14:textId="77777777" w:rsidR="00D76B6B" w:rsidRDefault="00000000">
      <w:r>
        <w:rPr>
          <w:b/>
        </w:rPr>
        <w:t>Selected Final Solution</w:t>
      </w:r>
    </w:p>
    <w:p w14:paraId="3D0322FB" w14:textId="77777777" w:rsidR="00D76B6B" w:rsidRDefault="00000000">
      <w:r>
        <w:t>Implement a ServiceNow Incident control model using:</w:t>
      </w:r>
      <w:r>
        <w:br/>
        <w:t>Incident User → Incident Form/List → UI Policy / Client Script → Validation &amp; Field Control → Incident Record</w:t>
      </w:r>
    </w:p>
    <w:p w14:paraId="3C61BE11" w14:textId="77777777" w:rsidR="00D76B6B" w:rsidRDefault="00000000">
      <w:r>
        <w:t xml:space="preserve">The solution uses a High Impact UI Policy, UI Policy Action, </w:t>
      </w:r>
      <w:proofErr w:type="spellStart"/>
      <w:r>
        <w:t>onChange</w:t>
      </w:r>
      <w:proofErr w:type="spellEnd"/>
      <w:r>
        <w:t xml:space="preserve"> Client Script, </w:t>
      </w:r>
      <w:proofErr w:type="spellStart"/>
      <w:r>
        <w:t>onSubmit</w:t>
      </w:r>
      <w:proofErr w:type="spellEnd"/>
      <w:r>
        <w:t xml:space="preserve"> Client Script, and </w:t>
      </w:r>
      <w:proofErr w:type="spellStart"/>
      <w:r>
        <w:t>onCellEdit</w:t>
      </w:r>
      <w:proofErr w:type="spellEnd"/>
      <w:r>
        <w:t xml:space="preserve"> Client Script to control mandatory fields, read-only behavior, automatic values, submission validation and list-edit restrictions.</w:t>
      </w:r>
    </w:p>
    <w:p w14:paraId="0CC56593" w14:textId="77777777" w:rsidR="00D76B6B" w:rsidRDefault="00000000">
      <w:r>
        <w:rPr>
          <w:b/>
        </w:rPr>
        <w:t>Expected Result</w:t>
      </w:r>
    </w:p>
    <w:p w14:paraId="0BD67240" w14:textId="77777777" w:rsidR="00D76B6B" w:rsidRDefault="00000000">
      <w:pPr>
        <w:pStyle w:val="ListBullet"/>
      </w:pPr>
      <w:r>
        <w:t>Assignment group becomes mandatory for High Impact incidents.</w:t>
      </w:r>
    </w:p>
    <w:p w14:paraId="3CE9BD6B" w14:textId="77777777" w:rsidR="00D76B6B" w:rsidRDefault="00000000">
      <w:pPr>
        <w:pStyle w:val="ListBullet"/>
      </w:pPr>
      <w:r>
        <w:t>Urgency becomes read-only for High Impact incidents.</w:t>
      </w:r>
    </w:p>
    <w:p w14:paraId="6E14863D" w14:textId="77777777" w:rsidR="00D76B6B" w:rsidRDefault="00000000">
      <w:pPr>
        <w:pStyle w:val="ListBullet"/>
      </w:pPr>
      <w:r>
        <w:lastRenderedPageBreak/>
        <w:t>Urgency is automatically set to High when Impact is changed to High.</w:t>
      </w:r>
    </w:p>
    <w:p w14:paraId="246EC03B" w14:textId="77777777" w:rsidR="00D76B6B" w:rsidRDefault="00000000">
      <w:pPr>
        <w:pStyle w:val="ListBullet"/>
      </w:pPr>
      <w:r>
        <w:t>High Impact incidents cannot be submitted when Assigned To is empty.</w:t>
      </w:r>
    </w:p>
    <w:p w14:paraId="47D16AD4" w14:textId="77777777" w:rsidR="00D76B6B" w:rsidRDefault="00000000">
      <w:pPr>
        <w:pStyle w:val="ListBullet"/>
      </w:pPr>
      <w:r>
        <w:t>State cannot be changed using list editing.</w:t>
      </w:r>
    </w:p>
    <w:p w14:paraId="47FC2739" w14:textId="77777777" w:rsidR="00D76B6B" w:rsidRDefault="00000000">
      <w:pPr>
        <w:pStyle w:val="ListBullet"/>
      </w:pPr>
      <w:r>
        <w:t>State can be updated through the Incident form.</w:t>
      </w:r>
    </w:p>
    <w:p w14:paraId="2F79983D" w14:textId="77777777" w:rsidR="00D76B6B" w:rsidRDefault="00000000">
      <w:pPr>
        <w:pStyle w:val="ListBullet"/>
      </w:pPr>
      <w:r>
        <w:t>UI Policy controls reverse when the High Impact condition is false.</w:t>
      </w:r>
    </w:p>
    <w:p w14:paraId="66D23087" w14:textId="77777777" w:rsidR="00D76B6B" w:rsidRDefault="00000000">
      <w:pPr>
        <w:pStyle w:val="ListBullet"/>
      </w:pPr>
      <w:r>
        <w:t>The controls improve data consistency and reduce manual validation errors.</w:t>
      </w:r>
    </w:p>
    <w:p w14:paraId="289C991D" w14:textId="77777777" w:rsidR="00D76B6B" w:rsidRDefault="00000000">
      <w:r>
        <w:rPr>
          <w:b/>
        </w:rPr>
        <w:t>Final Outcome</w:t>
      </w:r>
    </w:p>
    <w:p w14:paraId="1AAAC0DC" w14:textId="77777777" w:rsidR="00D76B6B" w:rsidRDefault="00000000">
      <w:r>
        <w:t>The brainstorming process identifies UI Policies and Client Scripts as the core solution for improving Incident data quality and user interaction. The project demonstrates conditional field behavior, automatic value population, submission validation and controlled list editing within ServiceNow Incident Management.</w:t>
      </w:r>
    </w:p>
    <w:sectPr w:rsidR="00D76B6B">
      <w:pgSz w:w="12240" w:h="15840"/>
      <w:pgMar w:top="792" w:right="864" w:bottom="792" w:left="86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panose1 w:val="020B0604020202020204"/>
    <w:charset w:val="00"/>
    <w:family w:val="swiss"/>
    <w:pitch w:val="variable"/>
    <w:sig w:usb0="E0000AFF" w:usb1="500078FF" w:usb2="00000021" w:usb3="00000000" w:csb0="000001BF" w:csb1="00000000"/>
  </w:font>
  <w:font w:name="Microsoft YaHei">
    <w:panose1 w:val="00000000000000000000"/>
    <w:charset w:val="00"/>
    <w:family w:val="roman"/>
    <w:notTrueType/>
    <w:pitch w:val="default"/>
  </w:font>
  <w:font w:name="Lucida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A14"/>
    <w:multiLevelType w:val="multilevel"/>
    <w:tmpl w:val="E4CE4D5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0471B71"/>
    <w:multiLevelType w:val="multilevel"/>
    <w:tmpl w:val="FFE8FF9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49B2652"/>
    <w:multiLevelType w:val="multilevel"/>
    <w:tmpl w:val="8E7EF81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A853433"/>
    <w:multiLevelType w:val="multilevel"/>
    <w:tmpl w:val="7B36394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0732CBB"/>
    <w:multiLevelType w:val="multilevel"/>
    <w:tmpl w:val="76063BF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6C17727"/>
    <w:multiLevelType w:val="multilevel"/>
    <w:tmpl w:val="C542069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4BE7268"/>
    <w:multiLevelType w:val="multilevel"/>
    <w:tmpl w:val="24D69E5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65600749">
    <w:abstractNumId w:val="6"/>
  </w:num>
  <w:num w:numId="2" w16cid:durableId="754857872">
    <w:abstractNumId w:val="5"/>
  </w:num>
  <w:num w:numId="3" w16cid:durableId="2038696172">
    <w:abstractNumId w:val="0"/>
  </w:num>
  <w:num w:numId="4" w16cid:durableId="1384015969">
    <w:abstractNumId w:val="2"/>
  </w:num>
  <w:num w:numId="5" w16cid:durableId="717359039">
    <w:abstractNumId w:val="4"/>
  </w:num>
  <w:num w:numId="6" w16cid:durableId="1214081362">
    <w:abstractNumId w:val="3"/>
  </w:num>
  <w:num w:numId="7" w16cid:durableId="1244560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76B6B"/>
    <w:rsid w:val="00075DF2"/>
    <w:rsid w:val="008A25D6"/>
    <w:rsid w:val="009419CF"/>
    <w:rsid w:val="009441EB"/>
    <w:rsid w:val="00D76B6B"/>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68B6D"/>
  <w15:docId w15:val="{F67B5CBA-A153-4242-B514-5CB788880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710</Words>
  <Characters>4051</Characters>
  <Application>Microsoft Office Word</Application>
  <DocSecurity>0</DocSecurity>
  <Lines>33</Lines>
  <Paragraphs>9</Paragraphs>
  <ScaleCrop>false</ScaleCrop>
  <Company/>
  <LinksUpToDate>false</LinksUpToDate>
  <CharactersWithSpaces>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S0940418</cp:lastModifiedBy>
  <cp:revision>4</cp:revision>
  <dcterms:created xsi:type="dcterms:W3CDTF">2013-12-23T23:15:00Z</dcterms:created>
  <dcterms:modified xsi:type="dcterms:W3CDTF">2026-09-28T06:59:00Z</dcterms:modified>
  <dc:language>en-IN</dc:language>
</cp:coreProperties>
</file>