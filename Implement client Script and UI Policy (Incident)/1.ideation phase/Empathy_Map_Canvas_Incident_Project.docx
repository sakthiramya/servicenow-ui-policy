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A035" w14:textId="77777777" w:rsidR="00563BDF" w:rsidRDefault="00000000">
      <w:pPr>
        <w:jc w:val="center"/>
      </w:pPr>
      <w:r>
        <w:rPr>
          <w:b/>
          <w:sz w:val="32"/>
        </w:rPr>
        <w:t>Ideation Phase</w:t>
      </w:r>
    </w:p>
    <w:p w14:paraId="6AF4C973" w14:textId="77777777" w:rsidR="00563BDF" w:rsidRDefault="00000000">
      <w:pPr>
        <w:jc w:val="center"/>
      </w:pPr>
      <w:r>
        <w:rPr>
          <w:b/>
          <w:sz w:val="28"/>
        </w:rPr>
        <w:t>Empathize &amp; Discover</w:t>
      </w:r>
    </w:p>
    <w:tbl>
      <w:tblPr>
        <w:tblStyle w:val="TableGrid"/>
        <w:tblW w:w="10368" w:type="dxa"/>
        <w:jc w:val="center"/>
        <w:tblLayout w:type="fixed"/>
        <w:tblLook w:val="04A0" w:firstRow="1" w:lastRow="0" w:firstColumn="1" w:lastColumn="0" w:noHBand="0" w:noVBand="1"/>
      </w:tblPr>
      <w:tblGrid>
        <w:gridCol w:w="5184"/>
        <w:gridCol w:w="5184"/>
      </w:tblGrid>
      <w:tr w:rsidR="00563BDF" w14:paraId="6092C7E5" w14:textId="77777777">
        <w:trPr>
          <w:jc w:val="center"/>
        </w:trPr>
        <w:tc>
          <w:tcPr>
            <w:tcW w:w="5184" w:type="dxa"/>
            <w:vAlign w:val="center"/>
          </w:tcPr>
          <w:p w14:paraId="4BE12375" w14:textId="77777777" w:rsidR="00563BDF" w:rsidRDefault="00000000">
            <w:pPr>
              <w:spacing w:after="0" w:line="240" w:lineRule="auto"/>
              <w:rPr>
                <w:rFonts w:eastAsia="MS Mincho"/>
              </w:rPr>
            </w:pPr>
            <w:r>
              <w:rPr>
                <w:rFonts w:eastAsia="MS Mincho"/>
                <w:sz w:val="20"/>
              </w:rPr>
              <w:t>Date</w:t>
            </w:r>
          </w:p>
        </w:tc>
        <w:tc>
          <w:tcPr>
            <w:tcW w:w="5184" w:type="dxa"/>
            <w:vAlign w:val="center"/>
          </w:tcPr>
          <w:p w14:paraId="171A21E3" w14:textId="4370CC87" w:rsidR="00563BDF" w:rsidRPr="00751282" w:rsidRDefault="00000000">
            <w:pPr>
              <w:spacing w:after="0" w:line="240" w:lineRule="auto"/>
              <w:rPr>
                <w:rFonts w:eastAsia="MS Mincho"/>
                <w:lang w:val="en-IN"/>
              </w:rPr>
            </w:pPr>
            <w:r>
              <w:rPr>
                <w:rFonts w:eastAsia="MS Mincho"/>
                <w:sz w:val="20"/>
              </w:rPr>
              <w:t>2</w:t>
            </w:r>
            <w:r w:rsidR="00751282">
              <w:rPr>
                <w:rFonts w:eastAsia="MS Mincho"/>
                <w:sz w:val="20"/>
              </w:rPr>
              <w:t>8</w:t>
            </w:r>
            <w:r>
              <w:rPr>
                <w:rFonts w:eastAsia="MS Mincho"/>
                <w:sz w:val="20"/>
              </w:rPr>
              <w:t>.09.2026</w:t>
            </w:r>
          </w:p>
        </w:tc>
      </w:tr>
      <w:tr w:rsidR="00563BDF" w14:paraId="07754FC3" w14:textId="77777777">
        <w:trPr>
          <w:jc w:val="center"/>
        </w:trPr>
        <w:tc>
          <w:tcPr>
            <w:tcW w:w="5184" w:type="dxa"/>
            <w:vAlign w:val="center"/>
          </w:tcPr>
          <w:p w14:paraId="7A0B9280" w14:textId="77777777" w:rsidR="00563BDF" w:rsidRDefault="00000000">
            <w:pPr>
              <w:spacing w:after="0" w:line="240" w:lineRule="auto"/>
              <w:rPr>
                <w:rFonts w:eastAsia="MS Mincho"/>
              </w:rPr>
            </w:pPr>
            <w:r>
              <w:rPr>
                <w:rFonts w:eastAsia="MS Mincho"/>
                <w:sz w:val="20"/>
              </w:rPr>
              <w:t>Team ID</w:t>
            </w:r>
          </w:p>
        </w:tc>
        <w:tc>
          <w:tcPr>
            <w:tcW w:w="5184" w:type="dxa"/>
            <w:vAlign w:val="center"/>
          </w:tcPr>
          <w:p w14:paraId="29003170" w14:textId="67B805D0" w:rsidR="00563BDF" w:rsidRDefault="00D67D74">
            <w:pPr>
              <w:spacing w:after="0" w:line="240" w:lineRule="auto"/>
              <w:rPr>
                <w:rFonts w:eastAsia="MS Mincho"/>
              </w:rPr>
            </w:pPr>
            <w:r w:rsidRPr="00D67D74">
              <w:rPr>
                <w:rFonts w:eastAsia="MS Mincho"/>
                <w:sz w:val="20"/>
              </w:rPr>
              <w:t>SWTID-2026-5569</w:t>
            </w:r>
            <w:r>
              <w:rPr>
                <w:rFonts w:eastAsia="MS Mincho"/>
                <w:sz w:val="20"/>
              </w:rPr>
              <w:t>__________</w:t>
            </w:r>
          </w:p>
        </w:tc>
      </w:tr>
      <w:tr w:rsidR="00563BDF" w14:paraId="047A0B45" w14:textId="77777777">
        <w:trPr>
          <w:jc w:val="center"/>
        </w:trPr>
        <w:tc>
          <w:tcPr>
            <w:tcW w:w="5184" w:type="dxa"/>
            <w:vAlign w:val="center"/>
          </w:tcPr>
          <w:p w14:paraId="3A81968D" w14:textId="77777777" w:rsidR="00563BDF" w:rsidRDefault="00000000">
            <w:pPr>
              <w:spacing w:after="0" w:line="240" w:lineRule="auto"/>
              <w:rPr>
                <w:rFonts w:eastAsia="MS Mincho"/>
              </w:rPr>
            </w:pPr>
            <w:r>
              <w:rPr>
                <w:rFonts w:eastAsia="MS Mincho"/>
                <w:sz w:val="20"/>
              </w:rPr>
              <w:t>Project Name</w:t>
            </w:r>
          </w:p>
        </w:tc>
        <w:tc>
          <w:tcPr>
            <w:tcW w:w="5184" w:type="dxa"/>
            <w:vAlign w:val="center"/>
          </w:tcPr>
          <w:p w14:paraId="1879673B" w14:textId="77777777" w:rsidR="00563BDF" w:rsidRDefault="00000000">
            <w:pPr>
              <w:spacing w:after="0" w:line="240" w:lineRule="auto"/>
              <w:rPr>
                <w:rFonts w:eastAsia="MS Mincho"/>
              </w:rPr>
            </w:pPr>
            <w:r>
              <w:rPr>
                <w:rFonts w:eastAsia="MS Mincho"/>
                <w:sz w:val="20"/>
              </w:rPr>
              <w:t>Implement Client Script &amp; UI Policy (Incident)</w:t>
            </w:r>
          </w:p>
        </w:tc>
      </w:tr>
      <w:tr w:rsidR="00563BDF" w14:paraId="7BAD5AF0" w14:textId="77777777">
        <w:trPr>
          <w:jc w:val="center"/>
        </w:trPr>
        <w:tc>
          <w:tcPr>
            <w:tcW w:w="5184" w:type="dxa"/>
            <w:vAlign w:val="center"/>
          </w:tcPr>
          <w:p w14:paraId="590EF875" w14:textId="77777777" w:rsidR="00563BDF" w:rsidRDefault="00000000">
            <w:pPr>
              <w:spacing w:after="0" w:line="240" w:lineRule="auto"/>
              <w:rPr>
                <w:rFonts w:eastAsia="MS Mincho"/>
              </w:rPr>
            </w:pPr>
            <w:r>
              <w:rPr>
                <w:rFonts w:eastAsia="MS Mincho"/>
                <w:sz w:val="20"/>
              </w:rPr>
              <w:t>Maximum Marks</w:t>
            </w:r>
          </w:p>
        </w:tc>
        <w:tc>
          <w:tcPr>
            <w:tcW w:w="5184" w:type="dxa"/>
            <w:vAlign w:val="center"/>
          </w:tcPr>
          <w:p w14:paraId="2E5E88A8" w14:textId="77777777" w:rsidR="00563BDF" w:rsidRDefault="00000000">
            <w:pPr>
              <w:spacing w:after="0" w:line="240" w:lineRule="auto"/>
              <w:rPr>
                <w:rFonts w:eastAsia="MS Mincho"/>
              </w:rPr>
            </w:pPr>
            <w:r>
              <w:rPr>
                <w:rFonts w:eastAsia="MS Mincho"/>
                <w:sz w:val="20"/>
              </w:rPr>
              <w:t>4 Marks</w:t>
            </w:r>
          </w:p>
        </w:tc>
      </w:tr>
    </w:tbl>
    <w:p w14:paraId="44869516" w14:textId="77777777" w:rsidR="00563BDF" w:rsidRDefault="00563BDF"/>
    <w:p w14:paraId="7A12360B" w14:textId="77777777" w:rsidR="00563BDF" w:rsidRDefault="00000000">
      <w:r>
        <w:rPr>
          <w:b/>
          <w:sz w:val="28"/>
        </w:rPr>
        <w:t>Empathy Map Canvas</w:t>
      </w:r>
    </w:p>
    <w:p w14:paraId="27B04806" w14:textId="77777777" w:rsidR="00563BDF" w:rsidRDefault="00000000">
      <w:r>
        <w:t>The empathy map is prepared for the Incident Management project to understand the experience, needs, behaviours, and challenges of users who create, assign, update, and resolve Incident records. The focus is on reducing incomplete or inconsistent data entry through UI Policies and Client Scripts.</w:t>
      </w:r>
    </w:p>
    <w:tbl>
      <w:tblPr>
        <w:tblStyle w:val="TableGrid"/>
        <w:tblW w:w="10368" w:type="dxa"/>
        <w:jc w:val="center"/>
        <w:tblLayout w:type="fixed"/>
        <w:tblLook w:val="04A0" w:firstRow="1" w:lastRow="0" w:firstColumn="1" w:lastColumn="0" w:noHBand="0" w:noVBand="1"/>
      </w:tblPr>
      <w:tblGrid>
        <w:gridCol w:w="5184"/>
        <w:gridCol w:w="5184"/>
      </w:tblGrid>
      <w:tr w:rsidR="00563BDF" w14:paraId="1EE939DE" w14:textId="77777777">
        <w:trPr>
          <w:jc w:val="center"/>
        </w:trPr>
        <w:tc>
          <w:tcPr>
            <w:tcW w:w="5184" w:type="dxa"/>
          </w:tcPr>
          <w:p w14:paraId="30C7C3C1" w14:textId="77777777" w:rsidR="00563BDF" w:rsidRDefault="00000000">
            <w:pPr>
              <w:spacing w:after="0" w:line="240" w:lineRule="auto"/>
              <w:rPr>
                <w:rFonts w:eastAsia="MS Mincho"/>
              </w:rPr>
            </w:pPr>
            <w:r>
              <w:rPr>
                <w:rFonts w:eastAsia="MS Mincho"/>
                <w:b/>
                <w:sz w:val="24"/>
              </w:rPr>
              <w:t>SAYS</w:t>
            </w:r>
          </w:p>
          <w:p w14:paraId="7AAD9814" w14:textId="77777777" w:rsidR="00563BDF" w:rsidRDefault="00000000">
            <w:pPr>
              <w:spacing w:after="0" w:line="240" w:lineRule="auto"/>
              <w:ind w:left="216" w:hanging="144"/>
              <w:rPr>
                <w:rFonts w:eastAsia="MS Mincho"/>
              </w:rPr>
            </w:pPr>
            <w:r>
              <w:rPr>
                <w:rFonts w:eastAsia="MS Mincho"/>
                <w:sz w:val="19"/>
              </w:rPr>
              <w:t>• “High impact incidents should have the required assignment details.”</w:t>
            </w:r>
          </w:p>
          <w:p w14:paraId="70B036B7" w14:textId="77777777" w:rsidR="00563BDF" w:rsidRDefault="00000000">
            <w:pPr>
              <w:spacing w:after="0" w:line="240" w:lineRule="auto"/>
              <w:ind w:left="216" w:hanging="144"/>
              <w:rPr>
                <w:rFonts w:eastAsia="MS Mincho"/>
              </w:rPr>
            </w:pPr>
            <w:r>
              <w:rPr>
                <w:rFonts w:eastAsia="MS Mincho"/>
                <w:sz w:val="19"/>
              </w:rPr>
              <w:t>• “I need the form to guide me when important fields are missing.”</w:t>
            </w:r>
          </w:p>
          <w:p w14:paraId="333009A3" w14:textId="77777777" w:rsidR="00563BDF" w:rsidRDefault="00000000">
            <w:pPr>
              <w:spacing w:after="0" w:line="240" w:lineRule="auto"/>
              <w:ind w:left="216" w:hanging="144"/>
              <w:rPr>
                <w:rFonts w:eastAsia="MS Mincho"/>
              </w:rPr>
            </w:pPr>
            <w:r>
              <w:rPr>
                <w:rFonts w:eastAsia="MS Mincho"/>
                <w:sz w:val="19"/>
              </w:rPr>
              <w:t>• “Urgency should be set correctly for high impact incidents.”</w:t>
            </w:r>
          </w:p>
          <w:p w14:paraId="54EE6F21" w14:textId="77777777" w:rsidR="00563BDF" w:rsidRDefault="00000000">
            <w:pPr>
              <w:spacing w:after="0" w:line="240" w:lineRule="auto"/>
              <w:ind w:left="216" w:hanging="144"/>
              <w:rPr>
                <w:rFonts w:eastAsia="MS Mincho"/>
              </w:rPr>
            </w:pPr>
            <w:r>
              <w:rPr>
                <w:rFonts w:eastAsia="MS Mincho"/>
                <w:sz w:val="19"/>
              </w:rPr>
              <w:t>• “I should not accidentally change Incident State through list editing.”</w:t>
            </w:r>
          </w:p>
        </w:tc>
        <w:tc>
          <w:tcPr>
            <w:tcW w:w="5184" w:type="dxa"/>
          </w:tcPr>
          <w:p w14:paraId="5A2A38AD" w14:textId="77777777" w:rsidR="00563BDF" w:rsidRDefault="00000000">
            <w:pPr>
              <w:spacing w:after="0" w:line="240" w:lineRule="auto"/>
              <w:rPr>
                <w:rFonts w:eastAsia="MS Mincho"/>
              </w:rPr>
            </w:pPr>
            <w:r>
              <w:rPr>
                <w:rFonts w:eastAsia="MS Mincho"/>
                <w:b/>
                <w:sz w:val="24"/>
              </w:rPr>
              <w:t>THINKS</w:t>
            </w:r>
          </w:p>
          <w:p w14:paraId="20CD3013" w14:textId="77777777" w:rsidR="00563BDF" w:rsidRDefault="00000000">
            <w:pPr>
              <w:spacing w:after="0" w:line="240" w:lineRule="auto"/>
              <w:ind w:left="216" w:hanging="144"/>
              <w:rPr>
                <w:rFonts w:eastAsia="MS Mincho"/>
              </w:rPr>
            </w:pPr>
            <w:r>
              <w:rPr>
                <w:rFonts w:eastAsia="MS Mincho"/>
                <w:sz w:val="19"/>
              </w:rPr>
              <w:t>• Correct incident data is important for routing, SLA handling, and reporting.</w:t>
            </w:r>
          </w:p>
          <w:p w14:paraId="7AB9F99A" w14:textId="77777777" w:rsidR="00563BDF" w:rsidRDefault="00000000">
            <w:pPr>
              <w:spacing w:after="0" w:line="240" w:lineRule="auto"/>
              <w:ind w:left="216" w:hanging="144"/>
              <w:rPr>
                <w:rFonts w:eastAsia="MS Mincho"/>
              </w:rPr>
            </w:pPr>
            <w:r>
              <w:rPr>
                <w:rFonts w:eastAsia="MS Mincho"/>
                <w:sz w:val="19"/>
              </w:rPr>
              <w:t>• Mandatory fields should be clear instead of relying only on manual checking.</w:t>
            </w:r>
          </w:p>
          <w:p w14:paraId="4BA98BB2" w14:textId="77777777" w:rsidR="00563BDF" w:rsidRDefault="00000000">
            <w:pPr>
              <w:spacing w:after="0" w:line="240" w:lineRule="auto"/>
              <w:ind w:left="216" w:hanging="144"/>
              <w:rPr>
                <w:rFonts w:eastAsia="MS Mincho"/>
              </w:rPr>
            </w:pPr>
            <w:r>
              <w:rPr>
                <w:rFonts w:eastAsia="MS Mincho"/>
                <w:sz w:val="19"/>
              </w:rPr>
              <w:t>• Automatic field updates can reduce repetitive work and mistakes.</w:t>
            </w:r>
          </w:p>
          <w:p w14:paraId="42610428" w14:textId="77777777" w:rsidR="00563BDF" w:rsidRDefault="00000000">
            <w:pPr>
              <w:spacing w:after="0" w:line="240" w:lineRule="auto"/>
              <w:ind w:left="216" w:hanging="144"/>
              <w:rPr>
                <w:rFonts w:eastAsia="MS Mincho"/>
              </w:rPr>
            </w:pPr>
            <w:r>
              <w:rPr>
                <w:rFonts w:eastAsia="MS Mincho"/>
                <w:sz w:val="19"/>
              </w:rPr>
              <w:t>• Some changes should be controlled from the Incident form rather than list editing.</w:t>
            </w:r>
          </w:p>
        </w:tc>
      </w:tr>
      <w:tr w:rsidR="00563BDF" w14:paraId="7CA85399" w14:textId="77777777">
        <w:trPr>
          <w:jc w:val="center"/>
        </w:trPr>
        <w:tc>
          <w:tcPr>
            <w:tcW w:w="5184" w:type="dxa"/>
          </w:tcPr>
          <w:p w14:paraId="745DAA20" w14:textId="77777777" w:rsidR="00563BDF" w:rsidRDefault="00000000">
            <w:pPr>
              <w:spacing w:after="0" w:line="240" w:lineRule="auto"/>
              <w:rPr>
                <w:rFonts w:eastAsia="MS Mincho"/>
              </w:rPr>
            </w:pPr>
            <w:r>
              <w:rPr>
                <w:rFonts w:eastAsia="MS Mincho"/>
                <w:b/>
                <w:sz w:val="24"/>
              </w:rPr>
              <w:t>DOES</w:t>
            </w:r>
          </w:p>
          <w:p w14:paraId="48547B78" w14:textId="77777777" w:rsidR="00563BDF" w:rsidRDefault="00000000">
            <w:pPr>
              <w:spacing w:after="0" w:line="240" w:lineRule="auto"/>
              <w:ind w:left="216" w:hanging="144"/>
              <w:rPr>
                <w:rFonts w:eastAsia="MS Mincho"/>
              </w:rPr>
            </w:pPr>
            <w:r>
              <w:rPr>
                <w:rFonts w:eastAsia="MS Mincho"/>
                <w:sz w:val="19"/>
              </w:rPr>
              <w:t>• Creates and updates Incident records.</w:t>
            </w:r>
          </w:p>
          <w:p w14:paraId="6C118F85" w14:textId="77777777" w:rsidR="00563BDF" w:rsidRDefault="00000000">
            <w:pPr>
              <w:spacing w:after="0" w:line="240" w:lineRule="auto"/>
              <w:ind w:left="216" w:hanging="144"/>
              <w:rPr>
                <w:rFonts w:eastAsia="MS Mincho"/>
              </w:rPr>
            </w:pPr>
            <w:r>
              <w:rPr>
                <w:rFonts w:eastAsia="MS Mincho"/>
                <w:sz w:val="19"/>
              </w:rPr>
              <w:t>• Selects Impact, Urgency, Assignment Group, Assigned To, and State.</w:t>
            </w:r>
          </w:p>
          <w:p w14:paraId="78BBD4DA" w14:textId="77777777" w:rsidR="00563BDF" w:rsidRDefault="00000000">
            <w:pPr>
              <w:spacing w:after="0" w:line="240" w:lineRule="auto"/>
              <w:ind w:left="216" w:hanging="144"/>
              <w:rPr>
                <w:rFonts w:eastAsia="MS Mincho"/>
              </w:rPr>
            </w:pPr>
            <w:r>
              <w:rPr>
                <w:rFonts w:eastAsia="MS Mincho"/>
                <w:sz w:val="19"/>
              </w:rPr>
              <w:t>• Assigns incidents to the appropriate support group and user.</w:t>
            </w:r>
          </w:p>
          <w:p w14:paraId="58E1B2FE" w14:textId="77777777" w:rsidR="00563BDF" w:rsidRDefault="00000000">
            <w:pPr>
              <w:spacing w:after="0" w:line="240" w:lineRule="auto"/>
              <w:ind w:left="216" w:hanging="144"/>
              <w:rPr>
                <w:rFonts w:eastAsia="MS Mincho"/>
              </w:rPr>
            </w:pPr>
            <w:r>
              <w:rPr>
                <w:rFonts w:eastAsia="MS Mincho"/>
                <w:sz w:val="19"/>
              </w:rPr>
              <w:t>• Saves records and may update incidents through form or list views.</w:t>
            </w:r>
          </w:p>
        </w:tc>
        <w:tc>
          <w:tcPr>
            <w:tcW w:w="5184" w:type="dxa"/>
          </w:tcPr>
          <w:p w14:paraId="659CA798" w14:textId="77777777" w:rsidR="00563BDF" w:rsidRDefault="00000000">
            <w:pPr>
              <w:spacing w:after="0" w:line="240" w:lineRule="auto"/>
              <w:rPr>
                <w:rFonts w:eastAsia="MS Mincho"/>
              </w:rPr>
            </w:pPr>
            <w:r>
              <w:rPr>
                <w:rFonts w:eastAsia="MS Mincho"/>
                <w:b/>
                <w:sz w:val="24"/>
              </w:rPr>
              <w:t>FEELS</w:t>
            </w:r>
          </w:p>
          <w:p w14:paraId="45D64C95" w14:textId="77777777" w:rsidR="00563BDF" w:rsidRDefault="00000000">
            <w:pPr>
              <w:spacing w:after="0" w:line="240" w:lineRule="auto"/>
              <w:ind w:left="216" w:hanging="144"/>
              <w:rPr>
                <w:rFonts w:eastAsia="MS Mincho"/>
              </w:rPr>
            </w:pPr>
            <w:r>
              <w:rPr>
                <w:rFonts w:eastAsia="MS Mincho"/>
                <w:sz w:val="19"/>
              </w:rPr>
              <w:t>• Confident when the system clearly indicates what is required.</w:t>
            </w:r>
          </w:p>
          <w:p w14:paraId="4944CC37" w14:textId="77777777" w:rsidR="00563BDF" w:rsidRDefault="00000000">
            <w:pPr>
              <w:spacing w:after="0" w:line="240" w:lineRule="auto"/>
              <w:ind w:left="216" w:hanging="144"/>
              <w:rPr>
                <w:rFonts w:eastAsia="MS Mincho"/>
              </w:rPr>
            </w:pPr>
            <w:r>
              <w:rPr>
                <w:rFonts w:eastAsia="MS Mincho"/>
                <w:sz w:val="19"/>
              </w:rPr>
              <w:t>• Frustrated when records fail because required information was missed.</w:t>
            </w:r>
          </w:p>
          <w:p w14:paraId="6F5B3CE2" w14:textId="77777777" w:rsidR="00563BDF" w:rsidRDefault="00000000">
            <w:pPr>
              <w:spacing w:after="0" w:line="240" w:lineRule="auto"/>
              <w:ind w:left="216" w:hanging="144"/>
              <w:rPr>
                <w:rFonts w:eastAsia="MS Mincho"/>
              </w:rPr>
            </w:pPr>
            <w:r>
              <w:rPr>
                <w:rFonts w:eastAsia="MS Mincho"/>
                <w:sz w:val="19"/>
              </w:rPr>
              <w:t>• Concerned when incorrect values affect incident routing or resolution.</w:t>
            </w:r>
          </w:p>
          <w:p w14:paraId="1A3BA151" w14:textId="77777777" w:rsidR="00563BDF" w:rsidRDefault="00000000">
            <w:pPr>
              <w:spacing w:after="0" w:line="240" w:lineRule="auto"/>
              <w:ind w:left="216" w:hanging="144"/>
              <w:rPr>
                <w:rFonts w:eastAsia="MS Mincho"/>
              </w:rPr>
            </w:pPr>
            <w:r>
              <w:rPr>
                <w:rFonts w:eastAsia="MS Mincho"/>
                <w:sz w:val="19"/>
              </w:rPr>
              <w:t>• More comfortable when repetitive or error-prone actions are automated.</w:t>
            </w:r>
          </w:p>
        </w:tc>
      </w:tr>
      <w:tr w:rsidR="00563BDF" w14:paraId="3C847A07" w14:textId="77777777">
        <w:trPr>
          <w:jc w:val="center"/>
        </w:trPr>
        <w:tc>
          <w:tcPr>
            <w:tcW w:w="5184" w:type="dxa"/>
          </w:tcPr>
          <w:p w14:paraId="609C171B" w14:textId="77777777" w:rsidR="00563BDF" w:rsidRDefault="00000000">
            <w:pPr>
              <w:spacing w:after="0" w:line="240" w:lineRule="auto"/>
              <w:rPr>
                <w:rFonts w:eastAsia="MS Mincho"/>
              </w:rPr>
            </w:pPr>
            <w:r>
              <w:rPr>
                <w:rFonts w:eastAsia="MS Mincho"/>
                <w:b/>
                <w:sz w:val="24"/>
              </w:rPr>
              <w:t>PAINS</w:t>
            </w:r>
          </w:p>
          <w:p w14:paraId="5F2F50D5" w14:textId="77777777" w:rsidR="00563BDF" w:rsidRDefault="00000000">
            <w:pPr>
              <w:spacing w:after="0" w:line="240" w:lineRule="auto"/>
              <w:ind w:left="216" w:hanging="144"/>
              <w:rPr>
                <w:rFonts w:eastAsia="MS Mincho"/>
              </w:rPr>
            </w:pPr>
            <w:r>
              <w:rPr>
                <w:rFonts w:eastAsia="MS Mincho"/>
                <w:sz w:val="19"/>
              </w:rPr>
              <w:t>• Incomplete assignment information for high impact incidents.</w:t>
            </w:r>
          </w:p>
          <w:p w14:paraId="353CD60B" w14:textId="77777777" w:rsidR="00563BDF" w:rsidRDefault="00000000">
            <w:pPr>
              <w:spacing w:after="0" w:line="240" w:lineRule="auto"/>
              <w:ind w:left="216" w:hanging="144"/>
              <w:rPr>
                <w:rFonts w:eastAsia="MS Mincho"/>
              </w:rPr>
            </w:pPr>
            <w:r>
              <w:rPr>
                <w:rFonts w:eastAsia="MS Mincho"/>
                <w:sz w:val="19"/>
              </w:rPr>
              <w:t>• Incorrect or inconsistent urgency values.</w:t>
            </w:r>
          </w:p>
          <w:p w14:paraId="79EC3597" w14:textId="77777777" w:rsidR="00563BDF" w:rsidRDefault="00000000">
            <w:pPr>
              <w:spacing w:after="0" w:line="240" w:lineRule="auto"/>
              <w:ind w:left="216" w:hanging="144"/>
              <w:rPr>
                <w:rFonts w:eastAsia="MS Mincho"/>
              </w:rPr>
            </w:pPr>
            <w:r>
              <w:rPr>
                <w:rFonts w:eastAsia="MS Mincho"/>
                <w:sz w:val="19"/>
              </w:rPr>
              <w:t>• Manual validation before saving an Incident.</w:t>
            </w:r>
          </w:p>
          <w:p w14:paraId="75D0DAA3" w14:textId="77777777" w:rsidR="00563BDF" w:rsidRDefault="00000000">
            <w:pPr>
              <w:spacing w:after="0" w:line="240" w:lineRule="auto"/>
              <w:ind w:left="216" w:hanging="144"/>
              <w:rPr>
                <w:rFonts w:eastAsia="MS Mincho"/>
              </w:rPr>
            </w:pPr>
            <w:r>
              <w:rPr>
                <w:rFonts w:eastAsia="MS Mincho"/>
                <w:sz w:val="19"/>
              </w:rPr>
              <w:t>• Accidental State changes through list editing.</w:t>
            </w:r>
          </w:p>
          <w:p w14:paraId="686097EC" w14:textId="77777777" w:rsidR="00563BDF" w:rsidRDefault="00000000">
            <w:pPr>
              <w:spacing w:after="0" w:line="240" w:lineRule="auto"/>
              <w:ind w:left="216" w:hanging="144"/>
              <w:rPr>
                <w:rFonts w:eastAsia="MS Mincho"/>
              </w:rPr>
            </w:pPr>
            <w:r>
              <w:rPr>
                <w:rFonts w:eastAsia="MS Mincho"/>
                <w:sz w:val="19"/>
              </w:rPr>
              <w:t>• Extra time spent correcting data-entry mistakes.</w:t>
            </w:r>
          </w:p>
        </w:tc>
        <w:tc>
          <w:tcPr>
            <w:tcW w:w="5184" w:type="dxa"/>
          </w:tcPr>
          <w:p w14:paraId="5CB12A8D" w14:textId="77777777" w:rsidR="00563BDF" w:rsidRDefault="00000000">
            <w:pPr>
              <w:spacing w:after="0" w:line="240" w:lineRule="auto"/>
              <w:rPr>
                <w:rFonts w:eastAsia="MS Mincho"/>
              </w:rPr>
            </w:pPr>
            <w:r>
              <w:rPr>
                <w:rFonts w:eastAsia="MS Mincho"/>
                <w:b/>
                <w:sz w:val="24"/>
              </w:rPr>
              <w:t>GAINS</w:t>
            </w:r>
          </w:p>
          <w:p w14:paraId="13BA39B1" w14:textId="77777777" w:rsidR="00563BDF" w:rsidRDefault="00000000">
            <w:pPr>
              <w:spacing w:after="0" w:line="240" w:lineRule="auto"/>
              <w:ind w:left="216" w:hanging="144"/>
              <w:rPr>
                <w:rFonts w:eastAsia="MS Mincho"/>
              </w:rPr>
            </w:pPr>
            <w:r>
              <w:rPr>
                <w:rFonts w:eastAsia="MS Mincho"/>
                <w:sz w:val="19"/>
              </w:rPr>
              <w:t>• Assignment Group becomes mandatory for High Impact incidents.</w:t>
            </w:r>
          </w:p>
          <w:p w14:paraId="6A44064D" w14:textId="77777777" w:rsidR="00563BDF" w:rsidRDefault="00000000">
            <w:pPr>
              <w:spacing w:after="0" w:line="240" w:lineRule="auto"/>
              <w:ind w:left="216" w:hanging="144"/>
              <w:rPr>
                <w:rFonts w:eastAsia="MS Mincho"/>
              </w:rPr>
            </w:pPr>
            <w:r>
              <w:rPr>
                <w:rFonts w:eastAsia="MS Mincho"/>
                <w:sz w:val="19"/>
              </w:rPr>
              <w:t>• Urgency is automatically set to High when Impact is High.</w:t>
            </w:r>
          </w:p>
          <w:p w14:paraId="4EB2B15B" w14:textId="77777777" w:rsidR="00563BDF" w:rsidRDefault="00000000">
            <w:pPr>
              <w:spacing w:after="0" w:line="240" w:lineRule="auto"/>
              <w:ind w:left="216" w:hanging="144"/>
              <w:rPr>
                <w:rFonts w:eastAsia="MS Mincho"/>
              </w:rPr>
            </w:pPr>
            <w:r>
              <w:rPr>
                <w:rFonts w:eastAsia="MS Mincho"/>
                <w:sz w:val="19"/>
              </w:rPr>
              <w:t>• Save is prevented when Assigned To is missing for High Impact incidents.</w:t>
            </w:r>
          </w:p>
          <w:p w14:paraId="384AD3CA" w14:textId="77777777" w:rsidR="00563BDF" w:rsidRDefault="00000000">
            <w:pPr>
              <w:spacing w:after="0" w:line="240" w:lineRule="auto"/>
              <w:ind w:left="216" w:hanging="144"/>
              <w:rPr>
                <w:rFonts w:eastAsia="MS Mincho"/>
              </w:rPr>
            </w:pPr>
            <w:r>
              <w:rPr>
                <w:rFonts w:eastAsia="MS Mincho"/>
                <w:sz w:val="19"/>
              </w:rPr>
              <w:t>• State changes through list editing are blocked.</w:t>
            </w:r>
          </w:p>
          <w:p w14:paraId="29ABBD28" w14:textId="77777777" w:rsidR="00563BDF" w:rsidRDefault="00000000">
            <w:pPr>
              <w:spacing w:after="0" w:line="240" w:lineRule="auto"/>
              <w:ind w:left="216" w:hanging="144"/>
              <w:rPr>
                <w:rFonts w:eastAsia="MS Mincho"/>
              </w:rPr>
            </w:pPr>
            <w:r>
              <w:rPr>
                <w:rFonts w:eastAsia="MS Mincho"/>
                <w:sz w:val="19"/>
              </w:rPr>
              <w:t>• Better data quality, consistency, usability, and reporting.</w:t>
            </w:r>
          </w:p>
        </w:tc>
      </w:tr>
    </w:tbl>
    <w:p w14:paraId="414A37DC" w14:textId="77777777" w:rsidR="00563BDF" w:rsidRDefault="00563BDF"/>
    <w:p w14:paraId="574DBA2D" w14:textId="77777777" w:rsidR="00563BDF" w:rsidRDefault="00000000">
      <w:r>
        <w:rPr>
          <w:b/>
          <w:sz w:val="24"/>
        </w:rPr>
        <w:t>User Perspective / Key Insight</w:t>
      </w:r>
    </w:p>
    <w:p w14:paraId="5BEC4695" w14:textId="77777777" w:rsidR="00563BDF" w:rsidRDefault="00000000">
      <w:r>
        <w:t>Incident users need a guided and consistent form experience. They benefit when the system automatically enforces important rules, provides immediate feedback, and prevents invalid updates. The project therefore uses UI Policies and Client Scripts to support accurate Incident data entry without adding unnecessary manual checks.</w:t>
      </w:r>
    </w:p>
    <w:p w14:paraId="125CB419" w14:textId="77777777" w:rsidR="00563BDF" w:rsidRDefault="00000000">
      <w:r>
        <w:rPr>
          <w:b/>
          <w:sz w:val="24"/>
        </w:rPr>
        <w:t>Design Opportunity</w:t>
      </w:r>
    </w:p>
    <w:p w14:paraId="0975E120" w14:textId="77777777" w:rsidR="00563BDF" w:rsidRDefault="00000000">
      <w:r>
        <w:t>Design the Incident form so that high-impact incidents receive stronger validation: make Assignment Group mandatory, control Urgency, automatically set Urgency to High, require Assigned To before saving, and prevent State changes through list editing.</w:t>
      </w:r>
    </w:p>
    <w:sectPr w:rsidR="00563BDF">
      <w:footerReference w:type="even" r:id="rId8"/>
      <w:footerReference w:type="default" r:id="rId9"/>
      <w:footerReference w:type="first" r:id="rId10"/>
      <w:pgSz w:w="12240" w:h="15840"/>
      <w:pgMar w:top="864" w:right="936" w:bottom="864" w:left="936"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32D97" w14:textId="77777777" w:rsidR="00DA7168" w:rsidRDefault="00DA7168">
      <w:pPr>
        <w:spacing w:after="0" w:line="240" w:lineRule="auto"/>
      </w:pPr>
      <w:r>
        <w:separator/>
      </w:r>
    </w:p>
  </w:endnote>
  <w:endnote w:type="continuationSeparator" w:id="0">
    <w:p w14:paraId="515917E3" w14:textId="77777777" w:rsidR="00DA7168" w:rsidRDefault="00DA7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 w:name="Lucida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E5B9" w14:textId="77777777" w:rsidR="00563BDF" w:rsidRDefault="00563B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274FC" w14:textId="77777777" w:rsidR="00563BDF" w:rsidRDefault="00000000">
    <w:pPr>
      <w:pStyle w:val="Footer"/>
      <w:jc w:val="center"/>
    </w:pPr>
    <w:r>
      <w:t>Empathy Map Canvas – Implement Client Script &amp; UI Policy (Incident)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FBC5" w14:textId="77777777" w:rsidR="00563BDF" w:rsidRDefault="00000000">
    <w:pPr>
      <w:pStyle w:val="Footer"/>
      <w:jc w:val="center"/>
    </w:pPr>
    <w:r>
      <w:t>Empathy Map Canvas – Implement Client Script &amp; UI Policy (Incident)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A0686" w14:textId="77777777" w:rsidR="00DA7168" w:rsidRDefault="00DA7168">
      <w:pPr>
        <w:spacing w:after="0" w:line="240" w:lineRule="auto"/>
      </w:pPr>
      <w:r>
        <w:separator/>
      </w:r>
    </w:p>
  </w:footnote>
  <w:footnote w:type="continuationSeparator" w:id="0">
    <w:p w14:paraId="6A6D3BA7" w14:textId="77777777" w:rsidR="00DA7168" w:rsidRDefault="00DA7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531D"/>
    <w:multiLevelType w:val="multilevel"/>
    <w:tmpl w:val="6872712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B5D416C"/>
    <w:multiLevelType w:val="multilevel"/>
    <w:tmpl w:val="1E3C677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B945654"/>
    <w:multiLevelType w:val="multilevel"/>
    <w:tmpl w:val="4966586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BB13B6F"/>
    <w:multiLevelType w:val="multilevel"/>
    <w:tmpl w:val="C54434B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B9641FC"/>
    <w:multiLevelType w:val="multilevel"/>
    <w:tmpl w:val="32B8320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FDC0A40"/>
    <w:multiLevelType w:val="multilevel"/>
    <w:tmpl w:val="3B4E768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7750D56"/>
    <w:multiLevelType w:val="multilevel"/>
    <w:tmpl w:val="A9081C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97159116">
    <w:abstractNumId w:val="5"/>
  </w:num>
  <w:num w:numId="2" w16cid:durableId="539975335">
    <w:abstractNumId w:val="4"/>
  </w:num>
  <w:num w:numId="3" w16cid:durableId="780611647">
    <w:abstractNumId w:val="3"/>
  </w:num>
  <w:num w:numId="4" w16cid:durableId="361367786">
    <w:abstractNumId w:val="2"/>
  </w:num>
  <w:num w:numId="5" w16cid:durableId="1004042936">
    <w:abstractNumId w:val="1"/>
  </w:num>
  <w:num w:numId="6" w16cid:durableId="812793840">
    <w:abstractNumId w:val="0"/>
  </w:num>
  <w:num w:numId="7" w16cid:durableId="11130940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BDF"/>
    <w:rsid w:val="001102F8"/>
    <w:rsid w:val="003125A1"/>
    <w:rsid w:val="00563BDF"/>
    <w:rsid w:val="00751282"/>
    <w:rsid w:val="00D67D74"/>
    <w:rsid w:val="00DA7168"/>
    <w:rsid w:val="00EC7CE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79338"/>
  <w15:docId w15:val="{26CF0965-5005-470B-A0DA-13C408F41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S0940418</cp:lastModifiedBy>
  <cp:revision>4</cp:revision>
  <dcterms:created xsi:type="dcterms:W3CDTF">2013-12-23T23:15:00Z</dcterms:created>
  <dcterms:modified xsi:type="dcterms:W3CDTF">2026-09-28T06:58:00Z</dcterms:modified>
  <dc:language>en-IN</dc:language>
</cp:coreProperties>
</file>